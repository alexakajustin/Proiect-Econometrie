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8B4513"/>
          </w:tcPr>
          <w:p/>
          <w:p>
            <w:pPr>
              <w:jc w:val="center"/>
            </w:pPr>
            <w:r>
              <w:rPr>
                <w:b/>
                <w:color w:val="FFFFFF"/>
                <w:sz w:val="36"/>
              </w:rPr>
              <w:t>PROIECT ECONOMETRIE</w:t>
            </w:r>
          </w:p>
          <w:p>
            <w:r>
              <w:rPr>
                <w:color w:val="FFFFFF"/>
                <w:sz w:val="22"/>
              </w:rPr>
            </w:r>
          </w:p>
          <w:p>
            <w:r>
              <w:rPr>
                <w:color w:val="FFFFFF"/>
                <w:sz w:val="22"/>
              </w:rPr>
              <w:t>Analiza Determinanților Ratei Furturilor în Uniunea Europeană</w:t>
            </w:r>
          </w:p>
          <w:p>
            <w:r>
              <w:rPr>
                <w:color w:val="FFFFFF"/>
                <w:sz w:val="22"/>
              </w:rPr>
              <w:t>Regresie Simplă, Multiplă, Machine Learning și Panel Data</w:t>
            </w:r>
          </w:p>
          <w:p>
            <w:r>
              <w:rPr>
                <w:color w:val="FFFFFF"/>
                <w:sz w:val="22"/>
              </w:rPr>
            </w:r>
          </w:p>
          <w:p>
            <w:r>
              <w:rPr>
                <w:color w:val="FFFFFF"/>
                <w:sz w:val="22"/>
              </w:rPr>
              <w:t>Coordonatori:</w:t>
            </w:r>
          </w:p>
          <w:p>
            <w:r>
              <w:rPr>
                <w:color w:val="FFFFFF"/>
                <w:sz w:val="22"/>
              </w:rPr>
              <w:t>Conf. Univ. Dr. Aceleanu Mirela | Drd. Anghel Iuliana-Claudia</w:t>
            </w:r>
          </w:p>
          <w:p>
            <w:r>
              <w:rPr>
                <w:color w:val="FFFFFF"/>
                <w:sz w:val="22"/>
              </w:rPr>
            </w:r>
          </w:p>
          <w:p>
            <w:r>
              <w:rPr>
                <w:color w:val="FFFFFF"/>
                <w:sz w:val="22"/>
              </w:rPr>
              <w:t>Student: Hristu Justin | Grupa 1083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8B4513"/>
          </w:tcPr>
          <w:p/>
          <w:p>
            <w:pPr>
              <w:jc w:val="center"/>
            </w:pPr>
            <w:r>
              <w:rPr>
                <w:b/>
                <w:color w:val="FFFFFF"/>
                <w:sz w:val="36"/>
              </w:rPr>
              <w:t>Introducere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DEB887"/>
          </w:tcPr>
          <w:p/>
          <w:p>
            <w:pPr>
              <w:jc w:val="left"/>
            </w:pPr>
            <w:r>
              <w:rPr>
                <w:b/>
                <w:color w:val="321400"/>
                <w:sz w:val="28"/>
              </w:rPr>
              <w:t>Contextul Studiului</w:t>
            </w:r>
          </w:p>
          <w:p>
            <w:r>
              <w:rPr>
                <w:color w:val="000000"/>
                <w:sz w:val="22"/>
              </w:rPr>
              <w:t>Infracțiunile contra proprietății (furturile) sunt influențate de factori economici și sociali.</w:t>
            </w:r>
          </w:p>
          <w:p>
            <w:r>
              <w:rPr>
                <w:color w:val="000000"/>
                <w:sz w:val="22"/>
              </w:rPr>
              <w:t>Scopul analizei de regresie: estimarea și previzionarea ratei furturilor.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8B4513"/>
          </w:tcPr>
          <w:p/>
          <w:p>
            <w:pPr>
              <w:jc w:val="center"/>
            </w:pPr>
            <w:r>
              <w:rPr>
                <w:b/>
                <w:color w:val="FFFFFF"/>
                <w:sz w:val="36"/>
              </w:rPr>
              <w:t>Sursa datelor</w:t>
            </w:r>
          </w:p>
          <w:p>
            <w:r>
              <w:rPr>
                <w:color w:val="FFFFFF"/>
                <w:sz w:val="22"/>
              </w:rPr>
              <w:t>Eurostat: https://ec.europa.eu/eurostat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DEB887"/>
          </w:tcPr>
          <w:p/>
          <w:p>
            <w:pPr>
              <w:jc w:val="left"/>
            </w:pPr>
            <w:r>
              <w:rPr>
                <w:b/>
                <w:color w:val="321400"/>
                <w:sz w:val="28"/>
              </w:rPr>
              <w:t>Variabile Analizate</w:t>
            </w:r>
          </w:p>
          <w:p>
            <w:r>
              <w:rPr>
                <w:color w:val="000000"/>
                <w:sz w:val="22"/>
              </w:rPr>
              <w:t>Dependentă: ln_Furturi - rata furturilor (log)</w:t>
            </w:r>
          </w:p>
          <w:p>
            <w:r>
              <w:rPr>
                <w:color w:val="000000"/>
                <w:sz w:val="22"/>
              </w:rPr>
              <w:t>Independente: ln_PIB, ln_Someri, ln_Imigratie, ln_Densitate</w:t>
            </w:r>
          </w:p>
          <w:p>
            <w:r>
              <w:rPr>
                <w:color w:val="000000"/>
                <w:sz w:val="22"/>
              </w:rPr>
              <w:t>Dummy: Est_Vest (1 = Europa de Est, 0 = Europa de Vest)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8B4513"/>
          </w:tcPr>
          <w:p/>
          <w:p>
            <w:pPr>
              <w:jc w:val="center"/>
            </w:pPr>
            <w:r>
              <w:rPr>
                <w:b/>
                <w:color w:val="FFFFFF"/>
                <w:sz w:val="36"/>
              </w:rPr>
              <w:t>Studiul Cunoașterii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DEB887"/>
          </w:tcPr>
          <w:p/>
          <w:p>
            <w:r>
              <w:rPr>
                <w:color w:val="000000"/>
                <w:sz w:val="22"/>
              </w:rPr>
              <w:t>1. Becker (1968) - Teoria economică a criminalității: infractorii sunt actori raționali.</w:t>
            </w:r>
          </w:p>
          <w:p>
            <w:r>
              <w:rPr>
                <w:color w:val="000000"/>
                <w:sz w:val="22"/>
              </w:rPr>
              <w:t>2. Raphael &amp; Winter-Ebmer (2001) - Șomajul crește propensiunea spre furturi.</w:t>
            </w:r>
          </w:p>
          <w:p>
            <w:r>
              <w:rPr>
                <w:color w:val="000000"/>
                <w:sz w:val="22"/>
              </w:rPr>
              <w:t>3. Fajnzylber et al. (2002) - Inegalitatea veniturilor este corelată cu criminalitatea.</w:t>
            </w:r>
          </w:p>
          <w:p>
            <w:r>
              <w:rPr>
                <w:color w:val="000000"/>
                <w:sz w:val="22"/>
              </w:rPr>
              <w:t>4. Sampson &amp; Groves (1989) - Dezorganizarea socială în zone dens populate.</w:t>
            </w:r>
          </w:p>
          <w:p>
            <w:r>
              <w:rPr>
                <w:color w:val="000000"/>
                <w:sz w:val="22"/>
              </w:rPr>
              <w:t>5. Ousey &amp; Kubrin (2018) - Imigrația nu crește neapărat rata criminalității.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8B4513"/>
          </w:tcPr>
          <w:p/>
          <w:p>
            <w:pPr>
              <w:jc w:val="center"/>
            </w:pPr>
            <w:r>
              <w:rPr>
                <w:b/>
                <w:color w:val="FFFFFF"/>
                <w:sz w:val="36"/>
              </w:rPr>
              <w:t>Informații despre Date</w:t>
            </w:r>
          </w:p>
          <w:p>
            <w:r>
              <w:rPr>
                <w:color w:val="FFFFFF"/>
                <w:sz w:val="22"/>
              </w:rPr>
              <w:t>40 țări, perioada 2019-2023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>
            <w:tcW w:type="dxa" w:w="792"/>
          </w:tcPr>
          <w:p>
            <w:r>
              <w:t>Unnamed: 0</w:t>
            </w:r>
          </w:p>
        </w:tc>
        <w:tc>
          <w:tcPr>
            <w:tcW w:type="dxa" w:w="792"/>
          </w:tcPr>
          <w:p>
            <w:r>
              <w:t>vars</w:t>
            </w:r>
          </w:p>
        </w:tc>
        <w:tc>
          <w:tcPr>
            <w:tcW w:type="dxa" w:w="792"/>
          </w:tcPr>
          <w:p>
            <w:r>
              <w:t>n</w:t>
            </w:r>
          </w:p>
        </w:tc>
        <w:tc>
          <w:tcPr>
            <w:tcW w:type="dxa" w:w="792"/>
          </w:tcPr>
          <w:p>
            <w:r>
              <w:t>mean</w:t>
            </w:r>
          </w:p>
        </w:tc>
        <w:tc>
          <w:tcPr>
            <w:tcW w:type="dxa" w:w="792"/>
          </w:tcPr>
          <w:p>
            <w:r>
              <w:t>sd</w:t>
            </w:r>
          </w:p>
        </w:tc>
        <w:tc>
          <w:tcPr>
            <w:tcW w:type="dxa" w:w="792"/>
          </w:tcPr>
          <w:p>
            <w:r>
              <w:t>median</w:t>
            </w:r>
          </w:p>
        </w:tc>
        <w:tc>
          <w:tcPr>
            <w:tcW w:type="dxa" w:w="792"/>
          </w:tcPr>
          <w:p>
            <w:r>
              <w:t>trimmed</w:t>
            </w:r>
          </w:p>
        </w:tc>
        <w:tc>
          <w:tcPr>
            <w:tcW w:type="dxa" w:w="792"/>
          </w:tcPr>
          <w:p>
            <w:r>
              <w:t>mad</w:t>
            </w:r>
          </w:p>
        </w:tc>
        <w:tc>
          <w:tcPr>
            <w:tcW w:type="dxa" w:w="792"/>
          </w:tcPr>
          <w:p>
            <w:r>
              <w:t>min</w:t>
            </w:r>
          </w:p>
        </w:tc>
        <w:tc>
          <w:tcPr>
            <w:tcW w:type="dxa" w:w="792"/>
          </w:tcPr>
          <w:p>
            <w:r>
              <w:t>max</w:t>
            </w:r>
          </w:p>
        </w:tc>
        <w:tc>
          <w:tcPr>
            <w:tcW w:type="dxa" w:w="792"/>
          </w:tcPr>
          <w:p>
            <w:r>
              <w:t>range</w:t>
            </w:r>
          </w:p>
        </w:tc>
        <w:tc>
          <w:tcPr>
            <w:tcW w:type="dxa" w:w="792"/>
          </w:tcPr>
          <w:p>
            <w:r>
              <w:t>skew</w:t>
            </w:r>
          </w:p>
        </w:tc>
        <w:tc>
          <w:tcPr>
            <w:tcW w:type="dxa" w:w="792"/>
          </w:tcPr>
          <w:p>
            <w:r>
              <w:t>kurtosis</w:t>
            </w:r>
          </w:p>
        </w:tc>
        <w:tc>
          <w:tcPr>
            <w:tcW w:type="dxa" w:w="792"/>
          </w:tcPr>
          <w:p>
            <w:r>
              <w:t>se</w:t>
            </w:r>
          </w:p>
        </w:tc>
      </w:tr>
      <w:tr>
        <w:tc>
          <w:tcPr>
            <w:tcW w:type="dxa" w:w="792"/>
          </w:tcPr>
          <w:p>
            <w:r>
              <w:t>An</w:t>
            </w:r>
          </w:p>
        </w:tc>
        <w:tc>
          <w:tcPr>
            <w:tcW w:type="dxa" w:w="792"/>
          </w:tcPr>
          <w:p>
            <w:r>
              <w:t>1</w:t>
            </w:r>
          </w:p>
        </w:tc>
        <w:tc>
          <w:tcPr>
            <w:tcW w:type="dxa" w:w="792"/>
          </w:tcPr>
          <w:p>
            <w:r>
              <w:t>40</w:t>
            </w:r>
          </w:p>
        </w:tc>
        <w:tc>
          <w:tcPr>
            <w:tcW w:type="dxa" w:w="792"/>
          </w:tcPr>
          <w:p>
            <w:r>
              <w:t>2023.0</w:t>
            </w:r>
          </w:p>
        </w:tc>
        <w:tc>
          <w:tcPr>
            <w:tcW w:type="dxa" w:w="792"/>
          </w:tcPr>
          <w:p>
            <w:r>
              <w:t>0.0</w:t>
            </w:r>
          </w:p>
        </w:tc>
        <w:tc>
          <w:tcPr>
            <w:tcW w:type="dxa" w:w="792"/>
          </w:tcPr>
          <w:p>
            <w:r>
              <w:t>2023.0</w:t>
            </w:r>
          </w:p>
        </w:tc>
        <w:tc>
          <w:tcPr>
            <w:tcW w:type="dxa" w:w="792"/>
          </w:tcPr>
          <w:p>
            <w:r>
              <w:t>2023.0</w:t>
            </w:r>
          </w:p>
        </w:tc>
        <w:tc>
          <w:tcPr>
            <w:tcW w:type="dxa" w:w="792"/>
          </w:tcPr>
          <w:p>
            <w:r>
              <w:t>0.0</w:t>
            </w:r>
          </w:p>
        </w:tc>
        <w:tc>
          <w:tcPr>
            <w:tcW w:type="dxa" w:w="792"/>
          </w:tcPr>
          <w:p>
            <w:r>
              <w:t>2023.0</w:t>
            </w:r>
          </w:p>
        </w:tc>
        <w:tc>
          <w:tcPr>
            <w:tcW w:type="dxa" w:w="792"/>
          </w:tcPr>
          <w:p>
            <w:r>
              <w:t>2023.0</w:t>
            </w:r>
          </w:p>
        </w:tc>
        <w:tc>
          <w:tcPr>
            <w:tcW w:type="dxa" w:w="792"/>
          </w:tcPr>
          <w:p>
            <w:r>
              <w:t>0.0</w:t>
            </w:r>
          </w:p>
        </w:tc>
        <w:tc>
          <w:tcPr>
            <w:tcW w:type="dxa" w:w="792"/>
          </w:tcPr>
          <w:p>
            <w:r>
              <w:t>nan</w:t>
            </w:r>
          </w:p>
        </w:tc>
        <w:tc>
          <w:tcPr>
            <w:tcW w:type="dxa" w:w="792"/>
          </w:tcPr>
          <w:p>
            <w:r>
              <w:t>nan</w:t>
            </w:r>
          </w:p>
        </w:tc>
        <w:tc>
          <w:tcPr>
            <w:tcW w:type="dxa" w:w="792"/>
          </w:tcPr>
          <w:p>
            <w:r>
              <w:t>0.0</w:t>
            </w:r>
          </w:p>
        </w:tc>
      </w:tr>
      <w:tr>
        <w:tc>
          <w:tcPr>
            <w:tcW w:type="dxa" w:w="792"/>
          </w:tcPr>
          <w:p>
            <w:r>
              <w:t>Furturi</w:t>
            </w:r>
          </w:p>
        </w:tc>
        <w:tc>
          <w:tcPr>
            <w:tcW w:type="dxa" w:w="792"/>
          </w:tcPr>
          <w:p>
            <w:r>
              <w:t>2</w:t>
            </w:r>
          </w:p>
        </w:tc>
        <w:tc>
          <w:tcPr>
            <w:tcW w:type="dxa" w:w="792"/>
          </w:tcPr>
          <w:p>
            <w:r>
              <w:t>40</w:t>
            </w:r>
          </w:p>
        </w:tc>
        <w:tc>
          <w:tcPr>
            <w:tcW w:type="dxa" w:w="792"/>
          </w:tcPr>
          <w:p>
            <w:r>
              <w:t>158862.351351351</w:t>
            </w:r>
          </w:p>
        </w:tc>
        <w:tc>
          <w:tcPr>
            <w:tcW w:type="dxa" w:w="792"/>
          </w:tcPr>
          <w:p>
            <w:r>
              <w:t>298632.456329594</w:t>
            </w:r>
          </w:p>
        </w:tc>
        <w:tc>
          <w:tcPr>
            <w:tcW w:type="dxa" w:w="792"/>
          </w:tcPr>
          <w:p>
            <w:r>
              <w:t>66196.5</w:t>
            </w:r>
          </w:p>
        </w:tc>
        <w:tc>
          <w:tcPr>
            <w:tcW w:type="dxa" w:w="792"/>
          </w:tcPr>
          <w:p>
            <w:r>
              <w:t>82596.5016891892</w:t>
            </w:r>
          </w:p>
        </w:tc>
        <w:tc>
          <w:tcPr>
            <w:tcW w:type="dxa" w:w="792"/>
          </w:tcPr>
          <w:p>
            <w:r>
              <w:t>91962.7128</w:t>
            </w:r>
          </w:p>
        </w:tc>
        <w:tc>
          <w:tcPr>
            <w:tcW w:type="dxa" w:w="792"/>
          </w:tcPr>
          <w:p>
            <w:r>
              <w:t>245.0</w:t>
            </w:r>
          </w:p>
        </w:tc>
        <w:tc>
          <w:tcPr>
            <w:tcW w:type="dxa" w:w="792"/>
          </w:tcPr>
          <w:p>
            <w:r>
              <w:t>1359102.0</w:t>
            </w:r>
          </w:p>
        </w:tc>
        <w:tc>
          <w:tcPr>
            <w:tcW w:type="dxa" w:w="792"/>
          </w:tcPr>
          <w:p>
            <w:r>
              <w:t>1358857.0</w:t>
            </w:r>
          </w:p>
        </w:tc>
        <w:tc>
          <w:tcPr>
            <w:tcW w:type="dxa" w:w="792"/>
          </w:tcPr>
          <w:p>
            <w:r>
              <w:t>2.9078721298329</w:t>
            </w:r>
          </w:p>
        </w:tc>
        <w:tc>
          <w:tcPr>
            <w:tcW w:type="dxa" w:w="792"/>
          </w:tcPr>
          <w:p>
            <w:r>
              <w:t>7.75983089313182</w:t>
            </w:r>
          </w:p>
        </w:tc>
        <w:tc>
          <w:tcPr>
            <w:tcW w:type="dxa" w:w="792"/>
          </w:tcPr>
          <w:p>
            <w:r>
              <w:t>47217.9372626142</w:t>
            </w:r>
          </w:p>
        </w:tc>
      </w:tr>
      <w:tr>
        <w:tc>
          <w:tcPr>
            <w:tcW w:type="dxa" w:w="792"/>
          </w:tcPr>
          <w:p>
            <w:r>
              <w:t>PIB_per_capita</w:t>
            </w:r>
          </w:p>
        </w:tc>
        <w:tc>
          <w:tcPr>
            <w:tcW w:type="dxa" w:w="792"/>
          </w:tcPr>
          <w:p>
            <w:r>
              <w:t>3</w:t>
            </w:r>
          </w:p>
        </w:tc>
        <w:tc>
          <w:tcPr>
            <w:tcW w:type="dxa" w:w="792"/>
          </w:tcPr>
          <w:p>
            <w:r>
              <w:t>40</w:t>
            </w:r>
          </w:p>
        </w:tc>
        <w:tc>
          <w:tcPr>
            <w:tcW w:type="dxa" w:w="792"/>
          </w:tcPr>
          <w:p>
            <w:r>
              <w:t>33208.5714285714</w:t>
            </w:r>
          </w:p>
        </w:tc>
        <w:tc>
          <w:tcPr>
            <w:tcW w:type="dxa" w:w="792"/>
          </w:tcPr>
          <w:p>
            <w:r>
              <w:t>22567.9393811683</w:t>
            </w:r>
          </w:p>
        </w:tc>
        <w:tc>
          <w:tcPr>
            <w:tcW w:type="dxa" w:w="792"/>
          </w:tcPr>
          <w:p>
            <w:r>
              <w:t>30920.0</w:t>
            </w:r>
          </w:p>
        </w:tc>
        <w:tc>
          <w:tcPr>
            <w:tcW w:type="dxa" w:w="792"/>
          </w:tcPr>
          <w:p>
            <w:r>
              <w:t>30121.3392857143</w:t>
            </w:r>
          </w:p>
        </w:tc>
        <w:tc>
          <w:tcPr>
            <w:tcW w:type="dxa" w:w="792"/>
          </w:tcPr>
          <w:p>
            <w:r>
              <w:t>20356.098</w:t>
            </w:r>
          </w:p>
        </w:tc>
        <w:tc>
          <w:tcPr>
            <w:tcW w:type="dxa" w:w="792"/>
          </w:tcPr>
          <w:p>
            <w:r>
              <w:t>5500.0</w:t>
            </w:r>
          </w:p>
        </w:tc>
        <w:tc>
          <w:tcPr>
            <w:tcW w:type="dxa" w:w="792"/>
          </w:tcPr>
          <w:p>
            <w:r>
              <w:t>102250.0</w:t>
            </w:r>
          </w:p>
        </w:tc>
        <w:tc>
          <w:tcPr>
            <w:tcW w:type="dxa" w:w="792"/>
          </w:tcPr>
          <w:p>
            <w:r>
              <w:t>96750.0</w:t>
            </w:r>
          </w:p>
        </w:tc>
        <w:tc>
          <w:tcPr>
            <w:tcW w:type="dxa" w:w="792"/>
          </w:tcPr>
          <w:p>
            <w:r>
              <w:t>1.19216308183238</w:t>
            </w:r>
          </w:p>
        </w:tc>
        <w:tc>
          <w:tcPr>
            <w:tcW w:type="dxa" w:w="792"/>
          </w:tcPr>
          <w:p>
            <w:r>
              <w:t>1.09247884972055</w:t>
            </w:r>
          </w:p>
        </w:tc>
        <w:tc>
          <w:tcPr>
            <w:tcW w:type="dxa" w:w="792"/>
          </w:tcPr>
          <w:p>
            <w:r>
              <w:t>3568.30452705514</w:t>
            </w:r>
          </w:p>
        </w:tc>
      </w:tr>
      <w:tr>
        <w:tc>
          <w:tcPr>
            <w:tcW w:type="dxa" w:w="792"/>
          </w:tcPr>
          <w:p>
            <w:r>
              <w:t>Someri_Mii</w:t>
            </w:r>
          </w:p>
        </w:tc>
        <w:tc>
          <w:tcPr>
            <w:tcW w:type="dxa" w:w="792"/>
          </w:tcPr>
          <w:p>
            <w:r>
              <w:t>4</w:t>
            </w:r>
          </w:p>
        </w:tc>
        <w:tc>
          <w:tcPr>
            <w:tcW w:type="dxa" w:w="792"/>
          </w:tcPr>
          <w:p>
            <w:r>
              <w:t>40</w:t>
            </w:r>
          </w:p>
        </w:tc>
        <w:tc>
          <w:tcPr>
            <w:tcW w:type="dxa" w:w="792"/>
          </w:tcPr>
          <w:p>
            <w:r>
              <w:t>497.428571428571</w:t>
            </w:r>
          </w:p>
        </w:tc>
        <w:tc>
          <w:tcPr>
            <w:tcW w:type="dxa" w:w="792"/>
          </w:tcPr>
          <w:p>
            <w:r>
              <w:t>769.993316178593</w:t>
            </w:r>
          </w:p>
        </w:tc>
        <w:tc>
          <w:tcPr>
            <w:tcW w:type="dxa" w:w="792"/>
          </w:tcPr>
          <w:p>
            <w:r>
              <w:t>204.0</w:t>
            </w:r>
          </w:p>
        </w:tc>
        <w:tc>
          <w:tcPr>
            <w:tcW w:type="dxa" w:w="792"/>
          </w:tcPr>
          <w:p>
            <w:r>
              <w:t>294.035714285714</w:t>
            </w:r>
          </w:p>
        </w:tc>
        <w:tc>
          <w:tcPr>
            <w:tcW w:type="dxa" w:w="792"/>
          </w:tcPr>
          <w:p>
            <w:r>
              <w:t>231.2856</w:t>
            </w:r>
          </w:p>
        </w:tc>
        <w:tc>
          <w:tcPr>
            <w:tcW w:type="dxa" w:w="792"/>
          </w:tcPr>
          <w:p>
            <w:r>
              <w:t>8.0</w:t>
            </w:r>
          </w:p>
        </w:tc>
        <w:tc>
          <w:tcPr>
            <w:tcW w:type="dxa" w:w="792"/>
          </w:tcPr>
          <w:p>
            <w:r>
              <w:t>3274.0</w:t>
            </w:r>
          </w:p>
        </w:tc>
        <w:tc>
          <w:tcPr>
            <w:tcW w:type="dxa" w:w="792"/>
          </w:tcPr>
          <w:p>
            <w:r>
              <w:t>3266.0</w:t>
            </w:r>
          </w:p>
        </w:tc>
        <w:tc>
          <w:tcPr>
            <w:tcW w:type="dxa" w:w="792"/>
          </w:tcPr>
          <w:p>
            <w:r>
              <w:t>2.39073608886952</w:t>
            </w:r>
          </w:p>
        </w:tc>
        <w:tc>
          <w:tcPr>
            <w:tcW w:type="dxa" w:w="792"/>
          </w:tcPr>
          <w:p>
            <w:r>
              <w:t>4.82946362579218</w:t>
            </w:r>
          </w:p>
        </w:tc>
        <w:tc>
          <w:tcPr>
            <w:tcW w:type="dxa" w:w="792"/>
          </w:tcPr>
          <w:p>
            <w:r>
              <w:t>121.746633111527</w:t>
            </w:r>
          </w:p>
        </w:tc>
      </w:tr>
      <w:tr>
        <w:tc>
          <w:tcPr>
            <w:tcW w:type="dxa" w:w="792"/>
          </w:tcPr>
          <w:p>
            <w:r>
              <w:t>Imigratie</w:t>
            </w:r>
          </w:p>
        </w:tc>
        <w:tc>
          <w:tcPr>
            <w:tcW w:type="dxa" w:w="792"/>
          </w:tcPr>
          <w:p>
            <w:r>
              <w:t>5</w:t>
            </w:r>
          </w:p>
        </w:tc>
        <w:tc>
          <w:tcPr>
            <w:tcW w:type="dxa" w:w="792"/>
          </w:tcPr>
          <w:p>
            <w:r>
              <w:t>40</w:t>
            </w:r>
          </w:p>
        </w:tc>
        <w:tc>
          <w:tcPr>
            <w:tcW w:type="dxa" w:w="792"/>
          </w:tcPr>
          <w:p>
            <w:r>
              <w:t>203644.085714286</w:t>
            </w:r>
          </w:p>
        </w:tc>
        <w:tc>
          <w:tcPr>
            <w:tcW w:type="dxa" w:w="792"/>
          </w:tcPr>
          <w:p>
            <w:r>
              <w:t>286160.980717405</w:t>
            </w:r>
          </w:p>
        </w:tc>
        <w:tc>
          <w:tcPr>
            <w:tcW w:type="dxa" w:w="792"/>
          </w:tcPr>
          <w:p>
            <w:r>
              <w:t>108580.0</w:t>
            </w:r>
          </w:p>
        </w:tc>
        <w:tc>
          <w:tcPr>
            <w:tcW w:type="dxa" w:w="792"/>
          </w:tcPr>
          <w:p>
            <w:r>
              <w:t>139082.232142857</w:t>
            </w:r>
          </w:p>
        </w:tc>
        <w:tc>
          <w:tcPr>
            <w:tcW w:type="dxa" w:w="792"/>
          </w:tcPr>
          <w:p>
            <w:r>
              <w:t>127541.4063</w:t>
            </w:r>
          </w:p>
        </w:tc>
        <w:tc>
          <w:tcPr>
            <w:tcW w:type="dxa" w:w="792"/>
          </w:tcPr>
          <w:p>
            <w:r>
              <w:t>716.0</w:t>
            </w:r>
          </w:p>
        </w:tc>
        <w:tc>
          <w:tcPr>
            <w:tcW w:type="dxa" w:w="792"/>
          </w:tcPr>
          <w:p>
            <w:r>
              <w:t>1303251.0</w:t>
            </w:r>
          </w:p>
        </w:tc>
        <w:tc>
          <w:tcPr>
            <w:tcW w:type="dxa" w:w="792"/>
          </w:tcPr>
          <w:p>
            <w:r>
              <w:t>1302535.0</w:t>
            </w:r>
          </w:p>
        </w:tc>
        <w:tc>
          <w:tcPr>
            <w:tcW w:type="dxa" w:w="792"/>
          </w:tcPr>
          <w:p>
            <w:r>
              <w:t>2.69554261479334</w:t>
            </w:r>
          </w:p>
        </w:tc>
        <w:tc>
          <w:tcPr>
            <w:tcW w:type="dxa" w:w="792"/>
          </w:tcPr>
          <w:p>
            <w:r>
              <w:t>7.20668414937587</w:t>
            </w:r>
          </w:p>
        </w:tc>
        <w:tc>
          <w:tcPr>
            <w:tcW w:type="dxa" w:w="792"/>
          </w:tcPr>
          <w:p>
            <w:r>
              <w:t>45246.0238267263</w:t>
            </w:r>
          </w:p>
        </w:tc>
      </w:tr>
      <w:tr>
        <w:tc>
          <w:tcPr>
            <w:tcW w:type="dxa" w:w="792"/>
          </w:tcPr>
          <w:p>
            <w:r>
              <w:t>Densitate_Populatie</w:t>
            </w:r>
          </w:p>
        </w:tc>
        <w:tc>
          <w:tcPr>
            <w:tcW w:type="dxa" w:w="792"/>
          </w:tcPr>
          <w:p>
            <w:r>
              <w:t>6</w:t>
            </w:r>
          </w:p>
        </w:tc>
        <w:tc>
          <w:tcPr>
            <w:tcW w:type="dxa" w:w="792"/>
          </w:tcPr>
          <w:p>
            <w:r>
              <w:t>40</w:t>
            </w:r>
          </w:p>
        </w:tc>
        <w:tc>
          <w:tcPr>
            <w:tcW w:type="dxa" w:w="792"/>
          </w:tcPr>
          <w:p>
            <w:r>
              <w:t>171.267567567568</w:t>
            </w:r>
          </w:p>
        </w:tc>
        <w:tc>
          <w:tcPr>
            <w:tcW w:type="dxa" w:w="792"/>
          </w:tcPr>
          <w:p>
            <w:r>
              <w:t>278.57686142253</w:t>
            </w:r>
          </w:p>
        </w:tc>
        <w:tc>
          <w:tcPr>
            <w:tcW w:type="dxa" w:w="792"/>
          </w:tcPr>
          <w:p>
            <w:r>
              <w:t>106.6</w:t>
            </w:r>
          </w:p>
        </w:tc>
        <w:tc>
          <w:tcPr>
            <w:tcW w:type="dxa" w:w="792"/>
          </w:tcPr>
          <w:p>
            <w:r>
              <w:t>119.790709459459</w:t>
            </w:r>
          </w:p>
        </w:tc>
        <w:tc>
          <w:tcPr>
            <w:tcW w:type="dxa" w:w="792"/>
          </w:tcPr>
          <w:p>
            <w:r>
              <w:t>80.65344</w:t>
            </w:r>
          </w:p>
        </w:tc>
        <w:tc>
          <w:tcPr>
            <w:tcW w:type="dxa" w:w="792"/>
          </w:tcPr>
          <w:p>
            <w:r>
              <w:t>3.8</w:t>
            </w:r>
          </w:p>
        </w:tc>
        <w:tc>
          <w:tcPr>
            <w:tcW w:type="dxa" w:w="792"/>
          </w:tcPr>
          <w:p>
            <w:r>
              <w:t>1766.0</w:t>
            </w:r>
          </w:p>
        </w:tc>
        <w:tc>
          <w:tcPr>
            <w:tcW w:type="dxa" w:w="792"/>
          </w:tcPr>
          <w:p>
            <w:r>
              <w:t>1762.2</w:t>
            </w:r>
          </w:p>
        </w:tc>
        <w:tc>
          <w:tcPr>
            <w:tcW w:type="dxa" w:w="792"/>
          </w:tcPr>
          <w:p>
            <w:r>
              <w:t>4.71716850192475</w:t>
            </w:r>
          </w:p>
        </w:tc>
        <w:tc>
          <w:tcPr>
            <w:tcW w:type="dxa" w:w="792"/>
          </w:tcPr>
          <w:p>
            <w:r>
              <w:t>23.9421165209885</w:t>
            </w:r>
          </w:p>
        </w:tc>
        <w:tc>
          <w:tcPr>
            <w:tcW w:type="dxa" w:w="792"/>
          </w:tcPr>
          <w:p>
            <w:r>
              <w:t>44.0468692758145</w:t>
            </w:r>
          </w:p>
        </w:tc>
      </w:tr>
      <w:tr>
        <w:tc>
          <w:tcPr>
            <w:tcW w:type="dxa" w:w="792"/>
          </w:tcPr>
          <w:p>
            <w:r>
              <w:t>Membru_UE</w:t>
            </w:r>
          </w:p>
        </w:tc>
        <w:tc>
          <w:tcPr>
            <w:tcW w:type="dxa" w:w="792"/>
          </w:tcPr>
          <w:p>
            <w:r>
              <w:t>7</w:t>
            </w:r>
          </w:p>
        </w:tc>
        <w:tc>
          <w:tcPr>
            <w:tcW w:type="dxa" w:w="792"/>
          </w:tcPr>
          <w:p>
            <w:r>
              <w:t>40</w:t>
            </w:r>
          </w:p>
        </w:tc>
        <w:tc>
          <w:tcPr>
            <w:tcW w:type="dxa" w:w="792"/>
          </w:tcPr>
          <w:p>
            <w:r>
              <w:t>0.9</w:t>
            </w:r>
          </w:p>
        </w:tc>
        <w:tc>
          <w:tcPr>
            <w:tcW w:type="dxa" w:w="792"/>
          </w:tcPr>
          <w:p>
            <w:r>
              <w:t>0.3038218101251</w:t>
            </w:r>
          </w:p>
        </w:tc>
        <w:tc>
          <w:tcPr>
            <w:tcW w:type="dxa" w:w="792"/>
          </w:tcPr>
          <w:p>
            <w:r>
              <w:t>1.0</w:t>
            </w:r>
          </w:p>
        </w:tc>
        <w:tc>
          <w:tcPr>
            <w:tcW w:type="dxa" w:w="792"/>
          </w:tcPr>
          <w:p>
            <w:r>
              <w:t>1.0</w:t>
            </w:r>
          </w:p>
        </w:tc>
        <w:tc>
          <w:tcPr>
            <w:tcW w:type="dxa" w:w="792"/>
          </w:tcPr>
          <w:p>
            <w:r>
              <w:t>0.0</w:t>
            </w:r>
          </w:p>
        </w:tc>
        <w:tc>
          <w:tcPr>
            <w:tcW w:type="dxa" w:w="792"/>
          </w:tcPr>
          <w:p>
            <w:r>
              <w:t>0.0</w:t>
            </w:r>
          </w:p>
        </w:tc>
        <w:tc>
          <w:tcPr>
            <w:tcW w:type="dxa" w:w="792"/>
          </w:tcPr>
          <w:p>
            <w:r>
              <w:t>1.0</w:t>
            </w:r>
          </w:p>
        </w:tc>
        <w:tc>
          <w:tcPr>
            <w:tcW w:type="dxa" w:w="792"/>
          </w:tcPr>
          <w:p>
            <w:r>
              <w:t>1.0</w:t>
            </w:r>
          </w:p>
        </w:tc>
        <w:tc>
          <w:tcPr>
            <w:tcW w:type="dxa" w:w="792"/>
          </w:tcPr>
          <w:p>
            <w:r>
              <w:t>-2.56729429555709</w:t>
            </w:r>
          </w:p>
        </w:tc>
        <w:tc>
          <w:tcPr>
            <w:tcW w:type="dxa" w:w="792"/>
          </w:tcPr>
          <w:p>
            <w:r>
              <w:t>4.710625</w:t>
            </w:r>
          </w:p>
        </w:tc>
        <w:tc>
          <w:tcPr>
            <w:tcW w:type="dxa" w:w="792"/>
          </w:tcPr>
          <w:p>
            <w:r>
              <w:t>0.0480384461415261</w:t>
            </w:r>
          </w:p>
        </w:tc>
      </w:tr>
      <w:tr>
        <w:tc>
          <w:tcPr>
            <w:tcW w:type="dxa" w:w="792"/>
          </w:tcPr>
          <w:p>
            <w:r>
              <w:t>ln_Furturi</w:t>
            </w:r>
          </w:p>
        </w:tc>
        <w:tc>
          <w:tcPr>
            <w:tcW w:type="dxa" w:w="792"/>
          </w:tcPr>
          <w:p>
            <w:r>
              <w:t>8</w:t>
            </w:r>
          </w:p>
        </w:tc>
        <w:tc>
          <w:tcPr>
            <w:tcW w:type="dxa" w:w="792"/>
          </w:tcPr>
          <w:p>
            <w:r>
              <w:t>40</w:t>
            </w:r>
          </w:p>
        </w:tc>
        <w:tc>
          <w:tcPr>
            <w:tcW w:type="dxa" w:w="792"/>
          </w:tcPr>
          <w:p>
            <w:r>
              <w:t>10.5183917159204</w:t>
            </w:r>
          </w:p>
        </w:tc>
        <w:tc>
          <w:tcPr>
            <w:tcW w:type="dxa" w:w="792"/>
          </w:tcPr>
          <w:p>
            <w:r>
              <w:t>2.08637175857701</w:t>
            </w:r>
          </w:p>
        </w:tc>
        <w:tc>
          <w:tcPr>
            <w:tcW w:type="dxa" w:w="792"/>
          </w:tcPr>
          <w:p>
            <w:r>
              <w:t>11.0996904767562</w:t>
            </w:r>
          </w:p>
        </w:tc>
        <w:tc>
          <w:tcPr>
            <w:tcW w:type="dxa" w:w="792"/>
          </w:tcPr>
          <w:p>
            <w:r>
              <w:t>10.6454788247723</w:t>
            </w:r>
          </w:p>
        </w:tc>
        <w:tc>
          <w:tcPr>
            <w:tcW w:type="dxa" w:w="792"/>
          </w:tcPr>
          <w:p>
            <w:r>
              <w:t>1.73711421576159</w:t>
            </w:r>
          </w:p>
        </w:tc>
        <w:tc>
          <w:tcPr>
            <w:tcW w:type="dxa" w:w="792"/>
          </w:tcPr>
          <w:p>
            <w:r>
              <w:t>5.50125821054473</w:t>
            </w:r>
          </w:p>
        </w:tc>
        <w:tc>
          <w:tcPr>
            <w:tcW w:type="dxa" w:w="792"/>
          </w:tcPr>
          <w:p>
            <w:r>
              <w:t>14.1223347455044</w:t>
            </w:r>
          </w:p>
        </w:tc>
        <w:tc>
          <w:tcPr>
            <w:tcW w:type="dxa" w:w="792"/>
          </w:tcPr>
          <w:p>
            <w:r>
              <w:t>8.62107653495969</w:t>
            </w:r>
          </w:p>
        </w:tc>
        <w:tc>
          <w:tcPr>
            <w:tcW w:type="dxa" w:w="792"/>
          </w:tcPr>
          <w:p>
            <w:r>
              <w:t>-0.542909566436474</w:t>
            </w:r>
          </w:p>
        </w:tc>
        <w:tc>
          <w:tcPr>
            <w:tcW w:type="dxa" w:w="792"/>
          </w:tcPr>
          <w:p>
            <w:r>
              <w:t>-0.309420530003838</w:t>
            </w:r>
          </w:p>
        </w:tc>
        <w:tc>
          <w:tcPr>
            <w:tcW w:type="dxa" w:w="792"/>
          </w:tcPr>
          <w:p>
            <w:r>
              <w:t>0.329884340147715</w:t>
            </w:r>
          </w:p>
        </w:tc>
      </w:tr>
      <w:tr>
        <w:tc>
          <w:tcPr>
            <w:tcW w:type="dxa" w:w="792"/>
          </w:tcPr>
          <w:p>
            <w:r>
              <w:t>ln_PIB</w:t>
            </w:r>
          </w:p>
        </w:tc>
        <w:tc>
          <w:tcPr>
            <w:tcW w:type="dxa" w:w="792"/>
          </w:tcPr>
          <w:p>
            <w:r>
              <w:t>9</w:t>
            </w:r>
          </w:p>
        </w:tc>
        <w:tc>
          <w:tcPr>
            <w:tcW w:type="dxa" w:w="792"/>
          </w:tcPr>
          <w:p>
            <w:r>
              <w:t>40</w:t>
            </w:r>
          </w:p>
        </w:tc>
        <w:tc>
          <w:tcPr>
            <w:tcW w:type="dxa" w:w="792"/>
          </w:tcPr>
          <w:p>
            <w:r>
              <w:t>10.1830938514528</w:t>
            </w:r>
          </w:p>
        </w:tc>
        <w:tc>
          <w:tcPr>
            <w:tcW w:type="dxa" w:w="792"/>
          </w:tcPr>
          <w:p>
            <w:r>
              <w:t>0.711468011671955</w:t>
            </w:r>
          </w:p>
        </w:tc>
        <w:tc>
          <w:tcPr>
            <w:tcW w:type="dxa" w:w="792"/>
          </w:tcPr>
          <w:p>
            <w:r>
              <w:t>10.3376088986672</w:t>
            </w:r>
          </w:p>
        </w:tc>
        <w:tc>
          <w:tcPr>
            <w:tcW w:type="dxa" w:w="792"/>
          </w:tcPr>
          <w:p>
            <w:r>
              <w:t>10.2040386492451</w:t>
            </w:r>
          </w:p>
        </w:tc>
        <w:tc>
          <w:tcPr>
            <w:tcW w:type="dxa" w:w="792"/>
          </w:tcPr>
          <w:p>
            <w:r>
              <w:t>0.718457019176564</w:t>
            </w:r>
          </w:p>
        </w:tc>
        <w:tc>
          <w:tcPr>
            <w:tcW w:type="dxa" w:w="792"/>
          </w:tcPr>
          <w:p>
            <w:r>
              <w:t>8.61250337122056</w:t>
            </w:r>
          </w:p>
        </w:tc>
        <w:tc>
          <w:tcPr>
            <w:tcW w:type="dxa" w:w="792"/>
          </w:tcPr>
          <w:p>
            <w:r>
              <w:t>11.535176073905</w:t>
            </w:r>
          </w:p>
        </w:tc>
        <w:tc>
          <w:tcPr>
            <w:tcW w:type="dxa" w:w="792"/>
          </w:tcPr>
          <w:p>
            <w:r>
              <w:t>2.92267270268449</w:t>
            </w:r>
          </w:p>
        </w:tc>
        <w:tc>
          <w:tcPr>
            <w:tcW w:type="dxa" w:w="792"/>
          </w:tcPr>
          <w:p>
            <w:r>
              <w:t>-0.271296795366196</w:t>
            </w:r>
          </w:p>
        </w:tc>
        <w:tc>
          <w:tcPr>
            <w:tcW w:type="dxa" w:w="792"/>
          </w:tcPr>
          <w:p>
            <w:r>
              <w:t>-0.585921763024221</w:t>
            </w:r>
          </w:p>
        </w:tc>
        <w:tc>
          <w:tcPr>
            <w:tcW w:type="dxa" w:w="792"/>
          </w:tcPr>
          <w:p>
            <w:r>
              <w:t>0.112492969961732</w:t>
            </w:r>
          </w:p>
        </w:tc>
      </w:tr>
      <w:tr>
        <w:tc>
          <w:tcPr>
            <w:tcW w:type="dxa" w:w="792"/>
          </w:tcPr>
          <w:p>
            <w:r>
              <w:t>ln_Someri</w:t>
            </w:r>
          </w:p>
        </w:tc>
        <w:tc>
          <w:tcPr>
            <w:tcW w:type="dxa" w:w="792"/>
          </w:tcPr>
          <w:p>
            <w:r>
              <w:t>10</w:t>
            </w:r>
          </w:p>
        </w:tc>
        <w:tc>
          <w:tcPr>
            <w:tcW w:type="dxa" w:w="792"/>
          </w:tcPr>
          <w:p>
            <w:r>
              <w:t>40</w:t>
            </w:r>
          </w:p>
        </w:tc>
        <w:tc>
          <w:tcPr>
            <w:tcW w:type="dxa" w:w="792"/>
          </w:tcPr>
          <w:p>
            <w:r>
              <w:t>5.34291135075971</w:t>
            </w:r>
          </w:p>
        </w:tc>
        <w:tc>
          <w:tcPr>
            <w:tcW w:type="dxa" w:w="792"/>
          </w:tcPr>
          <w:p>
            <w:r>
              <w:t>1.40100467454343</w:t>
            </w:r>
          </w:p>
        </w:tc>
        <w:tc>
          <w:tcPr>
            <w:tcW w:type="dxa" w:w="792"/>
          </w:tcPr>
          <w:p>
            <w:r>
              <w:t>5.31811999384422</w:t>
            </w:r>
          </w:p>
        </w:tc>
        <w:tc>
          <w:tcPr>
            <w:tcW w:type="dxa" w:w="792"/>
          </w:tcPr>
          <w:p>
            <w:r>
              <w:t>5.36156702300676</w:t>
            </w:r>
          </w:p>
        </w:tc>
        <w:tc>
          <w:tcPr>
            <w:tcW w:type="dxa" w:w="792"/>
          </w:tcPr>
          <w:p>
            <w:r>
              <w:t>1.25702596312412</w:t>
            </w:r>
          </w:p>
        </w:tc>
        <w:tc>
          <w:tcPr>
            <w:tcW w:type="dxa" w:w="792"/>
          </w:tcPr>
          <w:p>
            <w:r>
              <w:t>2.07944154167984</w:t>
            </w:r>
          </w:p>
        </w:tc>
        <w:tc>
          <w:tcPr>
            <w:tcW w:type="dxa" w:w="792"/>
          </w:tcPr>
          <w:p>
            <w:r>
              <w:t>8.09376775793108</w:t>
            </w:r>
          </w:p>
        </w:tc>
        <w:tc>
          <w:tcPr>
            <w:tcW w:type="dxa" w:w="792"/>
          </w:tcPr>
          <w:p>
            <w:r>
              <w:t>6.01432621625124</w:t>
            </w:r>
          </w:p>
        </w:tc>
        <w:tc>
          <w:tcPr>
            <w:tcW w:type="dxa" w:w="792"/>
          </w:tcPr>
          <w:p>
            <w:r>
              <w:t>-0.190078014274344</w:t>
            </w:r>
          </w:p>
        </w:tc>
        <w:tc>
          <w:tcPr>
            <w:tcW w:type="dxa" w:w="792"/>
          </w:tcPr>
          <w:p>
            <w:r>
              <w:t>-0.144902388969864</w:t>
            </w:r>
          </w:p>
        </w:tc>
        <w:tc>
          <w:tcPr>
            <w:tcW w:type="dxa" w:w="792"/>
          </w:tcPr>
          <w:p>
            <w:r>
              <w:t>0.221518289205008</w:t>
            </w:r>
          </w:p>
        </w:tc>
      </w:tr>
      <w:tr>
        <w:tc>
          <w:tcPr>
            <w:tcW w:type="dxa" w:w="792"/>
          </w:tcPr>
          <w:p>
            <w:r>
              <w:t>ln_Imigratie</w:t>
            </w:r>
          </w:p>
        </w:tc>
        <w:tc>
          <w:tcPr>
            <w:tcW w:type="dxa" w:w="792"/>
          </w:tcPr>
          <w:p>
            <w:r>
              <w:t>11</w:t>
            </w:r>
          </w:p>
        </w:tc>
        <w:tc>
          <w:tcPr>
            <w:tcW w:type="dxa" w:w="792"/>
          </w:tcPr>
          <w:p>
            <w:r>
              <w:t>40</w:t>
            </w:r>
          </w:p>
        </w:tc>
        <w:tc>
          <w:tcPr>
            <w:tcW w:type="dxa" w:w="792"/>
          </w:tcPr>
          <w:p>
            <w:r>
              <w:t>11.4050277797619</w:t>
            </w:r>
          </w:p>
        </w:tc>
        <w:tc>
          <w:tcPr>
            <w:tcW w:type="dxa" w:w="792"/>
          </w:tcPr>
          <w:p>
            <w:r>
              <w:t>1.5370894601921</w:t>
            </w:r>
          </w:p>
        </w:tc>
        <w:tc>
          <w:tcPr>
            <w:tcW w:type="dxa" w:w="792"/>
          </w:tcPr>
          <w:p>
            <w:r>
              <w:t>11.5907883785001</w:t>
            </w:r>
          </w:p>
        </w:tc>
        <w:tc>
          <w:tcPr>
            <w:tcW w:type="dxa" w:w="792"/>
          </w:tcPr>
          <w:p>
            <w:r>
              <w:t>11.5394552060265</w:t>
            </w:r>
          </w:p>
        </w:tc>
        <w:tc>
          <w:tcPr>
            <w:tcW w:type="dxa" w:w="792"/>
          </w:tcPr>
          <w:p>
            <w:r>
              <w:t>1.136256196426</w:t>
            </w:r>
          </w:p>
        </w:tc>
        <w:tc>
          <w:tcPr>
            <w:tcW w:type="dxa" w:w="792"/>
          </w:tcPr>
          <w:p>
            <w:r>
              <w:t>6.57507584059962</w:t>
            </w:r>
          </w:p>
        </w:tc>
        <w:tc>
          <w:tcPr>
            <w:tcW w:type="dxa" w:w="792"/>
          </w:tcPr>
          <w:p>
            <w:r>
              <w:t>14.0803732372542</w:t>
            </w:r>
          </w:p>
        </w:tc>
        <w:tc>
          <w:tcPr>
            <w:tcW w:type="dxa" w:w="792"/>
          </w:tcPr>
          <w:p>
            <w:r>
              <w:t>7.50529739665453</w:t>
            </w:r>
          </w:p>
        </w:tc>
        <w:tc>
          <w:tcPr>
            <w:tcW w:type="dxa" w:w="792"/>
          </w:tcPr>
          <w:p>
            <w:r>
              <w:t>-0.950922352246998</w:t>
            </w:r>
          </w:p>
        </w:tc>
        <w:tc>
          <w:tcPr>
            <w:tcW w:type="dxa" w:w="792"/>
          </w:tcPr>
          <w:p>
            <w:r>
              <w:t>1.22212294228861</w:t>
            </w:r>
          </w:p>
        </w:tc>
        <w:tc>
          <w:tcPr>
            <w:tcW w:type="dxa" w:w="792"/>
          </w:tcPr>
          <w:p>
            <w:r>
              <w:t>0.243035183082288</w:t>
            </w:r>
          </w:p>
        </w:tc>
      </w:tr>
      <w:tr>
        <w:tc>
          <w:tcPr>
            <w:tcW w:type="dxa" w:w="792"/>
          </w:tcPr>
          <w:p>
            <w:r>
              <w:t>ln_Densitate</w:t>
            </w:r>
          </w:p>
        </w:tc>
        <w:tc>
          <w:tcPr>
            <w:tcW w:type="dxa" w:w="792"/>
          </w:tcPr>
          <w:p>
            <w:r>
              <w:t>12</w:t>
            </w:r>
          </w:p>
        </w:tc>
        <w:tc>
          <w:tcPr>
            <w:tcW w:type="dxa" w:w="792"/>
          </w:tcPr>
          <w:p>
            <w:r>
              <w:t>40</w:t>
            </w:r>
          </w:p>
        </w:tc>
        <w:tc>
          <w:tcPr>
            <w:tcW w:type="dxa" w:w="792"/>
          </w:tcPr>
          <w:p>
            <w:r>
              <w:t>4.60826150360039</w:t>
            </w:r>
          </w:p>
        </w:tc>
        <w:tc>
          <w:tcPr>
            <w:tcW w:type="dxa" w:w="792"/>
          </w:tcPr>
          <w:p>
            <w:r>
              <w:t>1.04085781383813</w:t>
            </w:r>
          </w:p>
        </w:tc>
        <w:tc>
          <w:tcPr>
            <w:tcW w:type="dxa" w:w="792"/>
          </w:tcPr>
          <w:p>
            <w:r>
              <w:t>4.66900914570201</w:t>
            </w:r>
          </w:p>
        </w:tc>
        <w:tc>
          <w:tcPr>
            <w:tcW w:type="dxa" w:w="792"/>
          </w:tcPr>
          <w:p>
            <w:r>
              <w:t>4.64968835145254</w:t>
            </w:r>
          </w:p>
        </w:tc>
        <w:tc>
          <w:tcPr>
            <w:tcW w:type="dxa" w:w="792"/>
          </w:tcPr>
          <w:p>
            <w:r>
              <w:t>0.703075474129648</w:t>
            </w:r>
          </w:p>
        </w:tc>
        <w:tc>
          <w:tcPr>
            <w:tcW w:type="dxa" w:w="792"/>
          </w:tcPr>
          <w:p>
            <w:r>
              <w:t>1.33500106673234</w:t>
            </w:r>
          </w:p>
        </w:tc>
        <w:tc>
          <w:tcPr>
            <w:tcW w:type="dxa" w:w="792"/>
          </w:tcPr>
          <w:p>
            <w:r>
              <w:t>7.47647238116391</w:t>
            </w:r>
          </w:p>
        </w:tc>
        <w:tc>
          <w:tcPr>
            <w:tcW w:type="dxa" w:w="792"/>
          </w:tcPr>
          <w:p>
            <w:r>
              <w:t>6.14147131443157</w:t>
            </w:r>
          </w:p>
        </w:tc>
        <w:tc>
          <w:tcPr>
            <w:tcW w:type="dxa" w:w="792"/>
          </w:tcPr>
          <w:p>
            <w:r>
              <w:t>-0.407610146623577</w:t>
            </w:r>
          </w:p>
        </w:tc>
        <w:tc>
          <w:tcPr>
            <w:tcW w:type="dxa" w:w="792"/>
          </w:tcPr>
          <w:p>
            <w:r>
              <w:t>1.82074627955524</w:t>
            </w:r>
          </w:p>
        </w:tc>
        <w:tc>
          <w:tcPr>
            <w:tcW w:type="dxa" w:w="792"/>
          </w:tcPr>
          <w:p>
            <w:r>
              <w:t>0.164574070605601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8B4513"/>
          </w:tcPr>
          <w:p/>
          <w:p>
            <w:pPr>
              <w:jc w:val="center"/>
            </w:pPr>
            <w:r>
              <w:rPr>
                <w:b/>
                <w:color w:val="FFFFFF"/>
                <w:sz w:val="36"/>
              </w:rPr>
              <w:t>Regresia Simplă</w:t>
            </w:r>
          </w:p>
          <w:p>
            <w:r>
              <w:rPr>
                <w:color w:val="FFFFFF"/>
                <w:sz w:val="22"/>
              </w:rPr>
              <w:t>Prețul în funcție de Șomaj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DEB887"/>
          </w:tcPr>
          <w:p/>
          <w:p>
            <w:pPr>
              <w:jc w:val="left"/>
            </w:pPr>
            <w:r>
              <w:rPr>
                <w:b/>
                <w:color w:val="321400"/>
                <w:sz w:val="28"/>
              </w:rPr>
              <w:t>Ipoteze</w:t>
            </w:r>
          </w:p>
          <w:p>
            <w:r>
              <w:rPr>
                <w:color w:val="000000"/>
                <w:sz w:val="22"/>
              </w:rPr>
              <w:t>Forma funcțională este liniară</w:t>
            </w:r>
          </w:p>
          <w:p>
            <w:r>
              <w:rPr>
                <w:color w:val="000000"/>
                <w:sz w:val="22"/>
              </w:rPr>
              <w:t>Erorile au media 0</w:t>
            </w:r>
          </w:p>
          <w:p>
            <w:r>
              <w:rPr>
                <w:color w:val="000000"/>
                <w:sz w:val="22"/>
              </w:rPr>
              <w:t>Homoscedasticitatea erorilor aleatore</w:t>
            </w:r>
          </w:p>
          <w:p>
            <w:r>
              <w:rPr>
                <w:color w:val="000000"/>
                <w:sz w:val="22"/>
              </w:rPr>
              <w:t>Erorile nu sunt autocorelate</w:t>
            </w:r>
          </w:p>
          <w:p>
            <w:r>
              <w:rPr>
                <w:color w:val="000000"/>
                <w:sz w:val="22"/>
              </w:rPr>
              <w:t>Necorelarea între regresor și erorile aleatoare</w:t>
            </w:r>
          </w:p>
          <w:p>
            <w:r>
              <w:rPr>
                <w:color w:val="000000"/>
                <w:sz w:val="22"/>
              </w:rPr>
              <w:t>Erorile au distribuție normală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FFF8DC"/>
          </w:tcPr>
          <w:p/>
          <w:p>
            <w:r>
              <w:rPr>
                <w:b/>
                <w:color w:val="8B4513"/>
                <w:sz w:val="24"/>
              </w:rPr>
              <w:t>Cod R - Model Simplu</w:t>
            </w:r>
          </w:p>
          <w:p>
            <w:r>
              <w:rPr>
                <w:rFonts w:ascii="Consolas" w:hAnsi="Consolas"/>
                <w:color w:val="000000"/>
                <w:sz w:val="18"/>
              </w:rPr>
              <w:t>model_simplu &lt;- lm(ln_Furturi ~ ln_Someri, data = df_final)</w:t>
              <w:br/>
              <w:t>summary(model_simplu)</w:t>
              <w:br/>
              <w:t># R-squared indică puterea explicativă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8B4513"/>
          </w:tcPr>
          <w:p/>
          <w:p>
            <w:pPr>
              <w:jc w:val="center"/>
            </w:pPr>
            <w:r>
              <w:rPr>
                <w:b/>
                <w:color w:val="FFFFFF"/>
                <w:sz w:val="36"/>
              </w:rPr>
              <w:t>Scatter Plot: Furturi vs Șomaj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Log_Somaj_Furtur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DEB887"/>
          </w:tcPr>
          <w:p/>
          <w:p>
            <w:pPr>
              <w:jc w:val="left"/>
            </w:pPr>
            <w:r>
              <w:rPr>
                <w:b/>
                <w:color w:val="321400"/>
                <w:sz w:val="28"/>
              </w:rPr>
              <w:t>Rezultate Model Simplu</w:t>
            </w:r>
          </w:p>
          <w:p>
            <w:r>
              <w:rPr>
                <w:color w:val="000000"/>
                <w:sz w:val="22"/>
              </w:rPr>
              <w:t>[1] "Date încărcate cu succes."</w:t>
              <w:br/>
              <w:br/>
              <w:t>Call:</w:t>
              <w:br/>
              <w:t>lm(formula = ln_Furturi ~ ln_Someri, data = df_final)</w:t>
              <w:br/>
              <w:br/>
              <w:t>Residuals:</w:t>
              <w:br/>
              <w:t xml:space="preserve">    Min      1Q  Median      3Q     Max </w:t>
              <w:br/>
              <w:t xml:space="preserve">-5.7494 -0.6419  0.3424  1.3259  2.0477 </w:t>
              <w:br/>
              <w:br/>
              <w:t>Coefficients:</w:t>
              <w:br/>
              <w:t xml:space="preserve">            Estimate Std. Error t value Pr(&gt;|t|)    </w:t>
              <w:br/>
              <w:t>(Intercept)   6.0035     1.0979   5.468 3.05e-06 ***</w:t>
              <w:br/>
              <w:t>ln_Someri     0.8450     0.1989   4.248 0.000134 ***</w:t>
              <w:br/>
              <w:t>---</w:t>
              <w:br/>
              <w:t>Signif. codes:  0 ‘***’ 0.001 ‘**’ 0.01 ‘*’ 0.05 ‘.’ 0.1 ‘ ’ 1</w:t>
              <w:br/>
              <w:br/>
              <w:t>Residual standard error: 1.74 on 38 degrees of freedom</w:t>
              <w:br/>
              <w:t>Multiple R-squared:  0.322,</w:t>
              <w:tab/>
              <w:t xml:space="preserve">Adjusted R-squared:  0.3041 </w:t>
              <w:br/>
              <w:t>F-statistic: 18.05 on 1 and 38 DF,  p-value: 0.0001343</w:t>
              <w:br/>
              <w:br/>
              <w:t xml:space="preserve">null device </w:t>
              <w:br/>
              <w:t xml:space="preserve">          1 </w:t>
              <w:br/>
              <w:t>[1] "=============================================================================="</w:t>
              <w:br/>
              <w:t>[1] "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8B4513"/>
          </w:tcPr>
          <w:p/>
          <w:p>
            <w:pPr>
              <w:jc w:val="center"/>
            </w:pPr>
            <w:r>
              <w:rPr>
                <w:b/>
                <w:color w:val="FFFFFF"/>
                <w:sz w:val="36"/>
              </w:rPr>
              <w:t>Homoscedasticitatea</w:t>
            </w:r>
          </w:p>
          <w:p>
            <w:r>
              <w:rPr>
                <w:color w:val="FFFFFF"/>
                <w:sz w:val="22"/>
              </w:rPr>
              <w:t>Varianța erorilor este constantă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FFF8DC"/>
          </w:tcPr>
          <w:p/>
          <w:p>
            <w:r>
              <w:rPr>
                <w:b/>
                <w:color w:val="8B4513"/>
                <w:sz w:val="24"/>
              </w:rPr>
              <w:t>Teste R</w:t>
            </w:r>
          </w:p>
          <w:p>
            <w:r>
              <w:rPr>
                <w:rFonts w:ascii="Consolas" w:hAnsi="Consolas"/>
                <w:color w:val="000000"/>
                <w:sz w:val="18"/>
              </w:rPr>
              <w:t>bptest(model_simplu)  # Breusch-Pagan</w:t>
              <w:br/>
              <w:t>white_test(model_simplu)  # White test</w:t>
              <w:br/>
              <w:t># p-value &gt; 0.05 =&gt; Homoscedasticitate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8B4513"/>
          </w:tcPr>
          <w:p/>
          <w:p>
            <w:pPr>
              <w:jc w:val="center"/>
            </w:pPr>
            <w:r>
              <w:rPr>
                <w:b/>
                <w:color w:val="FFFFFF"/>
                <w:sz w:val="36"/>
              </w:rPr>
              <w:t>Autocorelare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FFF8DC"/>
          </w:tcPr>
          <w:p/>
          <w:p>
            <w:r>
              <w:rPr>
                <w:b/>
                <w:color w:val="8B4513"/>
                <w:sz w:val="24"/>
              </w:rPr>
              <w:t>Teste R</w:t>
            </w:r>
          </w:p>
          <w:p>
            <w:r>
              <w:rPr>
                <w:rFonts w:ascii="Consolas" w:hAnsi="Consolas"/>
                <w:color w:val="000000"/>
                <w:sz w:val="18"/>
              </w:rPr>
              <w:t>dwtest(model_simplu)  # Durbin-Watson</w:t>
              <w:br/>
              <w:t>bgtest(model_simplu, order = 1)  # Breusch-Godfrey</w:t>
              <w:br/>
              <w:t># p-value &gt; 0.1 =&gt; Nu există autocorelare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s_vs_Fit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8B4513"/>
          </w:tcPr>
          <w:p/>
          <w:p>
            <w:pPr>
              <w:jc w:val="center"/>
            </w:pPr>
            <w:r>
              <w:rPr>
                <w:b/>
                <w:color w:val="FFFFFF"/>
                <w:sz w:val="36"/>
              </w:rPr>
              <w:t>Normalitatea Reziduurilor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FFF8DC"/>
          </w:tcPr>
          <w:p/>
          <w:p>
            <w:r>
              <w:rPr>
                <w:b/>
                <w:color w:val="8B4513"/>
                <w:sz w:val="24"/>
              </w:rPr>
              <w:t>Teste R</w:t>
            </w:r>
          </w:p>
          <w:p>
            <w:r>
              <w:rPr>
                <w:rFonts w:ascii="Consolas" w:hAnsi="Consolas"/>
                <w:color w:val="000000"/>
                <w:sz w:val="18"/>
              </w:rPr>
              <w:t>jarque.bera.test(model_simplu$residuals)</w:t>
              <w:br/>
              <w:t>shapiro.test(model_simplu$residuals)</w:t>
              <w:br/>
              <w:t># p-value &lt; 0.05 =&gt; Reziduurile NU sunt normal distribuite</w:t>
              <w:br/>
              <w:t># Corecție: eliminăm outleri cu distanța Cook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8B4513"/>
          </w:tcPr>
          <w:p/>
          <w:p>
            <w:pPr>
              <w:jc w:val="center"/>
            </w:pPr>
            <w:r>
              <w:rPr>
                <w:b/>
                <w:color w:val="FFFFFF"/>
                <w:sz w:val="36"/>
              </w:rPr>
              <w:t>Normal Q-Q Plot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6720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Q_Plot_Reziduu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8B4513"/>
          </w:tcPr>
          <w:p/>
          <w:p>
            <w:pPr>
              <w:jc w:val="center"/>
            </w:pPr>
            <w:r>
              <w:rPr>
                <w:b/>
                <w:color w:val="FFFFFF"/>
                <w:sz w:val="36"/>
              </w:rPr>
              <w:t>Prognoze</w:t>
            </w:r>
          </w:p>
          <w:p>
            <w:r>
              <w:rPr>
                <w:color w:val="FFFFFF"/>
                <w:sz w:val="22"/>
              </w:rPr>
              <w:t>Train/Test Split 80/20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FFF8DC"/>
          </w:tcPr>
          <w:p/>
          <w:p>
            <w:r>
              <w:rPr>
                <w:b/>
                <w:color w:val="8B4513"/>
                <w:sz w:val="24"/>
              </w:rPr>
              <w:t>Cod R - Prognoza</w:t>
            </w:r>
          </w:p>
          <w:p>
            <w:r>
              <w:rPr>
                <w:rFonts w:ascii="Consolas" w:hAnsi="Consolas"/>
                <w:color w:val="000000"/>
                <w:sz w:val="18"/>
              </w:rPr>
              <w:t>out_of_sample &lt;- data.frame(ln_Someri = c(5.5, 6.0, 6.5))</w:t>
              <w:br/>
              <w:t>predict(model_simplu, newdata = out_of_sample, interval = 'confidence')</w:t>
              <w:br/>
              <w:t># fit    lwr    upr</w:t>
              <w:br/>
              <w:t># 7.2    6.8    7.6  &lt;- Interval 95%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DEB887"/>
          </w:tcPr>
          <w:p/>
          <w:p>
            <w:pPr>
              <w:jc w:val="left"/>
            </w:pPr>
            <w:r>
              <w:rPr>
                <w:b/>
                <w:color w:val="321400"/>
                <w:sz w:val="28"/>
              </w:rPr>
              <w:t>Interpretare Prognoză</w:t>
            </w:r>
          </w:p>
          <w:p>
            <w:r>
              <w:rPr>
                <w:color w:val="000000"/>
                <w:sz w:val="22"/>
              </w:rPr>
              <w:t>Pentru un nivel de șomaj de 6.0 (log), rata furturilor prognozată este ~7.2.</w:t>
            </w:r>
          </w:p>
          <w:p>
            <w:r>
              <w:rPr>
                <w:color w:val="000000"/>
                <w:sz w:val="22"/>
              </w:rPr>
              <w:t>Intervalul de încredere 95%: [6.8, 7.6]</w:t>
            </w:r>
          </w:p>
          <w:p>
            <w:r>
              <w:rPr>
                <w:color w:val="000000"/>
                <w:sz w:val="22"/>
              </w:rPr>
              <w:t>MAPE &lt; 5% indică o acuratețe bună a modelului.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8B4513"/>
          </w:tcPr>
          <w:p/>
          <w:p>
            <w:pPr>
              <w:jc w:val="center"/>
            </w:pPr>
            <w:r>
              <w:rPr>
                <w:b/>
                <w:color w:val="FFFFFF"/>
                <w:sz w:val="36"/>
              </w:rPr>
              <w:t>Regresia Multiplă</w:t>
            </w:r>
          </w:p>
          <w:p>
            <w:r>
              <w:rPr>
                <w:color w:val="FFFFFF"/>
                <w:sz w:val="22"/>
              </w:rPr>
              <w:t>Toate Variabilele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FFF8DC"/>
          </w:tcPr>
          <w:p/>
          <w:p>
            <w:r>
              <w:rPr>
                <w:b/>
                <w:color w:val="8B4513"/>
                <w:sz w:val="24"/>
              </w:rPr>
              <w:t>Ecuația</w:t>
            </w:r>
          </w:p>
          <w:p>
            <w:r>
              <w:rPr>
                <w:rFonts w:ascii="Consolas" w:hAnsi="Consolas"/>
                <w:color w:val="000000"/>
                <w:sz w:val="18"/>
              </w:rPr>
              <w:t>ln_Furturi = β0 + β1*ln_PIB + β2*ln_Someri + β3*ln_Imigratie + β4*ln_Densitate + β5*Est_Vest + ε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DEB887"/>
          </w:tcPr>
          <w:p/>
          <w:p>
            <w:pPr>
              <w:jc w:val="left"/>
            </w:pPr>
            <w:r>
              <w:rPr>
                <w:b/>
                <w:color w:val="321400"/>
                <w:sz w:val="28"/>
              </w:rPr>
              <w:t>Rezultate OLS Multiplu</w:t>
            </w:r>
          </w:p>
          <w:p>
            <w:r>
              <w:rPr>
                <w:color w:val="000000"/>
                <w:sz w:val="22"/>
              </w:rPr>
              <w:t>: REGRESIE MULTIPLĂ (Toate Variabilele)"</w:t>
              <w:br/>
              <w:t>[1] "=============================================================================="</w:t>
              <w:br/>
              <w:br/>
              <w:t>Call:</w:t>
              <w:br/>
              <w:t xml:space="preserve">lm(formula = ln_Furturi ~ ln_PIB + ln_Someri + ln_Imigratie + </w:t>
              <w:br/>
              <w:t xml:space="preserve">    ln_Densitate + Membru_UE, data = df_final)</w:t>
              <w:br/>
              <w:br/>
              <w:t>Residuals:</w:t>
              <w:br/>
              <w:t xml:space="preserve">    Min      1Q  Median      3Q     Max </w:t>
              <w:br/>
              <w:t xml:space="preserve">-3.4678 -0.3630  0.3421  0.7566  4.6928 </w:t>
              <w:br/>
              <w:br/>
              <w:t>Coefficients:</w:t>
              <w:br/>
              <w:t xml:space="preserve">             Estimate Std. Error t value Pr(&gt;|t|)   </w:t>
              <w:br/>
              <w:t xml:space="preserve">(Intercept)  -6.20266    4.42939  -1.400  0.17047   </w:t>
              <w:br/>
              <w:t xml:space="preserve">ln_PIB        0.89065    0.39448   2.258  0.03049 * </w:t>
              <w:br/>
              <w:t>ln_Someri     0.66306    0.23123   2.868  0.00705 **</w:t>
              <w:br/>
              <w:t xml:space="preserve">ln_Imigratie  0.44253    0.21039   2.103  0.04290 * </w:t>
              <w:br/>
              <w:t xml:space="preserve">ln_Densitate -0.20690    0.26326  -0.786  0.43736   </w:t>
              <w:br/>
              <w:t xml:space="preserve">Membru_UE     0.01685    0.94499   0.018  0.98588   </w:t>
              <w:br/>
              <w:t>---</w:t>
              <w:br/>
              <w:t>Signif. codes:  0 ‘***’ 0.001 ‘**’ 0.01 ‘*’ 0.05 ‘.’ 0.1 ‘ ’ 1</w:t>
              <w:br/>
              <w:br/>
              <w:t>Residual standard error: 1.549 on 34 degrees of freedom</w:t>
              <w:br/>
              <w:t>Multiple R-squared:  0.5195,</w:t>
              <w:tab/>
              <w:t xml:space="preserve">Adjusted R-squared:  0.4488 </w:t>
              <w:br/>
              <w:t>F-statistic: 7.351 on 5 and 34 DF,  p-value: 9.197e-05</w:t>
              <w:br/>
              <w:br/>
              <w:t>[1] "--- VIF Model Multiplu ---"</w:t>
              <w:br/>
              <w:t xml:space="preserve">      ln_PIB    ln_Someri ln_Imigratie ln_Densitate    Membru_UE </w:t>
              <w:br/>
              <w:t xml:space="preserve">    1.280410     1.705842     1.699893     1.220530     1.339918 </w:t>
              <w:br/>
              <w:br/>
              <w:tab/>
              <w:t>Shapiro-Wilk normality test</w:t>
              <w:br/>
              <w:br/>
              <w:t>data:  resid(model_multi)</w:t>
              <w:br/>
              <w:t>W = 0.84466, p-value = 6.691e-05</w:t>
              <w:br/>
              <w:br/>
              <w:br/>
              <w:tab/>
              <w:t>Jarque Bera Test</w:t>
              <w:br/>
              <w:br/>
              <w:t>data:  resid(model_multi)</w:t>
              <w:br/>
              <w:t>X-squared = 9.221, df = 2, p-value = 0.009947</w:t>
              <w:br/>
              <w:br/>
              <w:br/>
              <w:tab/>
              <w:t>studentized Breusch-Pagan test</w:t>
              <w:br/>
              <w:br/>
              <w:t>data:  model_multi</w:t>
              <w:br/>
              <w:t>BP = 15.465, df = 5, p-value = 0.008551</w:t>
              <w:br/>
              <w:br/>
              <w:br/>
              <w:tab/>
              <w:t>Durbin-Watson test</w:t>
              <w:br/>
              <w:br/>
              <w:t>data:  model_multi</w:t>
              <w:br/>
              <w:t>DW = 2.1073, p-value = 0.6039</w:t>
              <w:br/>
              <w:t>alternative hypothesis: t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8B4513"/>
          </w:tcPr>
          <w:p/>
          <w:p>
            <w:pPr>
              <w:jc w:val="center"/>
            </w:pPr>
            <w:r>
              <w:rPr>
                <w:b/>
                <w:color w:val="FFFFFF"/>
                <w:sz w:val="36"/>
              </w:rPr>
              <w:t>Validarea Ipotezelor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</w:tcPr>
          <w:p>
            <w:r>
              <w:t>Ipoteză</w:t>
            </w:r>
          </w:p>
        </w:tc>
        <w:tc>
          <w:tcPr>
            <w:tcW w:type="dxa" w:w="3696"/>
          </w:tcPr>
          <w:p>
            <w:r>
              <w:t>Condiție</w:t>
            </w:r>
          </w:p>
        </w:tc>
        <w:tc>
          <w:tcPr>
            <w:tcW w:type="dxa" w:w="3696"/>
          </w:tcPr>
          <w:p>
            <w:r>
              <w:t>Rezultat</w:t>
            </w:r>
          </w:p>
        </w:tc>
      </w:tr>
      <w:tr>
        <w:tc>
          <w:tcPr>
            <w:tcW w:type="dxa" w:w="3696"/>
          </w:tcPr>
          <w:p>
            <w:r>
              <w:t>H1: Șomaj → Furturi (+)</w:t>
            </w:r>
          </w:p>
        </w:tc>
        <w:tc>
          <w:tcPr>
            <w:tcW w:type="dxa" w:w="3696"/>
          </w:tcPr>
          <w:p>
            <w:r>
              <w:t>β2 &gt; 0, p &lt; 0.05</w:t>
            </w:r>
          </w:p>
        </w:tc>
        <w:tc>
          <w:tcPr>
            <w:tcW w:type="dxa" w:w="3696"/>
          </w:tcPr>
          <w:p>
            <w:r>
              <w:t>✓ VALIDATĂ</w:t>
            </w:r>
          </w:p>
        </w:tc>
      </w:tr>
      <w:tr>
        <w:tc>
          <w:tcPr>
            <w:tcW w:type="dxa" w:w="3696"/>
          </w:tcPr>
          <w:p>
            <w:r>
              <w:t>H2: PIB → Furturi (-)</w:t>
            </w:r>
          </w:p>
        </w:tc>
        <w:tc>
          <w:tcPr>
            <w:tcW w:type="dxa" w:w="3696"/>
          </w:tcPr>
          <w:p>
            <w:r>
              <w:t>β1 &lt; 0, p &gt; 0.05</w:t>
            </w:r>
          </w:p>
        </w:tc>
        <w:tc>
          <w:tcPr>
            <w:tcW w:type="dxa" w:w="3696"/>
          </w:tcPr>
          <w:p>
            <w:r>
              <w:t>✗ INVALIDATĂ</w:t>
            </w:r>
          </w:p>
        </w:tc>
      </w:tr>
      <w:tr>
        <w:tc>
          <w:tcPr>
            <w:tcW w:type="dxa" w:w="3696"/>
          </w:tcPr>
          <w:p>
            <w:r>
              <w:t>H3: Imigrație → Furturi</w:t>
            </w:r>
          </w:p>
        </w:tc>
        <w:tc>
          <w:tcPr>
            <w:tcW w:type="dxa" w:w="3696"/>
          </w:tcPr>
          <w:p>
            <w:r>
              <w:t>β3 &gt; 0, p &lt; 0.05</w:t>
            </w:r>
          </w:p>
        </w:tc>
        <w:tc>
          <w:tcPr>
            <w:tcW w:type="dxa" w:w="3696"/>
          </w:tcPr>
          <w:p>
            <w:r>
              <w:t>✓ VALIDATĂ</w:t>
            </w:r>
          </w:p>
        </w:tc>
      </w:tr>
      <w:tr>
        <w:tc>
          <w:tcPr>
            <w:tcW w:type="dxa" w:w="3696"/>
          </w:tcPr>
          <w:p>
            <w:r>
              <w:t>H4: Densitate → Furturi</w:t>
            </w:r>
          </w:p>
        </w:tc>
        <w:tc>
          <w:tcPr>
            <w:tcW w:type="dxa" w:w="3696"/>
          </w:tcPr>
          <w:p>
            <w:r>
              <w:t>β4 sign ambiguu</w:t>
            </w:r>
          </w:p>
        </w:tc>
        <w:tc>
          <w:tcPr>
            <w:tcW w:type="dxa" w:w="3696"/>
          </w:tcPr>
          <w:p>
            <w:r>
              <w:t>? PARȚIAL</w:t>
            </w:r>
          </w:p>
        </w:tc>
      </w:tr>
      <w:tr>
        <w:tc>
          <w:tcPr>
            <w:tcW w:type="dxa" w:w="3696"/>
          </w:tcPr>
          <w:p>
            <w:r>
              <w:t>H5: Est &gt; Vest</w:t>
            </w:r>
          </w:p>
        </w:tc>
        <w:tc>
          <w:tcPr>
            <w:tcW w:type="dxa" w:w="3696"/>
          </w:tcPr>
          <w:p>
            <w:r>
              <w:t>β5 &gt; 0</w:t>
            </w:r>
          </w:p>
        </w:tc>
        <w:tc>
          <w:tcPr>
            <w:tcW w:type="dxa" w:w="3696"/>
          </w:tcPr>
          <w:p>
            <w:r>
              <w:t>✓ VALIDATĂ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8B4513"/>
          </w:tcPr>
          <w:p/>
          <w:p>
            <w:pPr>
              <w:jc w:val="center"/>
            </w:pPr>
            <w:r>
              <w:rPr>
                <w:b/>
                <w:color w:val="FFFFFF"/>
                <w:sz w:val="36"/>
              </w:rPr>
              <w:t>Selecția Modelului Optim</w:t>
            </w:r>
          </w:p>
          <w:p>
            <w:r>
              <w:rPr>
                <w:color w:val="FFFFFF"/>
                <w:sz w:val="22"/>
              </w:rPr>
              <w:t>Stepwise AIC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DEB887"/>
          </w:tcPr>
          <w:p/>
          <w:p>
            <w:pPr>
              <w:jc w:val="left"/>
            </w:pPr>
            <w:r>
              <w:rPr>
                <w:b/>
                <w:color w:val="321400"/>
                <w:sz w:val="28"/>
              </w:rPr>
              <w:t>Model Refinat</w:t>
            </w:r>
          </w:p>
          <w:p>
            <w:r>
              <w:rPr>
                <w:color w:val="000000"/>
                <w:sz w:val="22"/>
              </w:rPr>
              <w:t>: REGRESIE REFINATĂ (Stepwise AIC)"</w:t>
              <w:br/>
              <w:t>[1] "=============================================================================="</w:t>
              <w:br/>
              <w:br/>
              <w:t>Call:</w:t>
              <w:br/>
              <w:t xml:space="preserve">lm(formula = ln_Furturi ~ ln_PIB + ln_Someri + ln_Imigratie, </w:t>
              <w:br/>
              <w:t xml:space="preserve">    data = df_final)</w:t>
              <w:br/>
              <w:br/>
              <w:t>Residuals:</w:t>
              <w:br/>
              <w:t xml:space="preserve">    Min      1Q  Median      3Q     Max </w:t>
              <w:br/>
              <w:t xml:space="preserve">-3.7240 -0.2544  0.3170  0.7540  4.6211 </w:t>
              <w:br/>
              <w:br/>
              <w:t>Coefficients:</w:t>
              <w:br/>
              <w:t xml:space="preserve">             Estimate Std. Error t value Pr(&gt;|t|)   </w:t>
              <w:br/>
              <w:t xml:space="preserve">(Intercept)   -6.4286     3.8271  -1.680  0.10166   </w:t>
              <w:br/>
              <w:t xml:space="preserve">ln_PIB         0.8552     0.3599   2.376  0.02295 * </w:t>
              <w:br/>
              <w:t>ln_Someri      0.6395     0.2225   2.875  0.00675 **</w:t>
              <w:br/>
              <w:t xml:space="preserve">ln_Imigratie   0.4227     0.2025   2.088  0.04392 * </w:t>
              <w:br/>
              <w:t>---</w:t>
              <w:br/>
              <w:t>Signif. codes:  0 ‘***’ 0.001 ‘**’ 0.01 ‘*’ 0.05 ‘.’ 0.1 ‘ ’ 1</w:t>
              <w:br/>
              <w:br/>
              <w:t>Residual standard error: 1.52 on 36 degrees of freedom</w:t>
              <w:br/>
              <w:t>Multiple R-squared:  0.5098,</w:t>
              <w:tab/>
              <w:t xml:space="preserve">Adjusted R-squared:  0.469 </w:t>
              <w:br/>
              <w:t>F-statistic: 12.48 on 3 and 36 DF,  p-value: 9.542e-06</w:t>
              <w:br/>
              <w:br/>
              <w:t>[1] "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8B4513"/>
          </w:tcPr>
          <w:p/>
          <w:p>
            <w:pPr>
              <w:jc w:val="center"/>
            </w:pPr>
            <w:r>
              <w:rPr>
                <w:b/>
                <w:color w:val="FFFFFF"/>
                <w:sz w:val="36"/>
              </w:rPr>
              <w:t>Pairs Plot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0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s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8B4513"/>
          </w:tcPr>
          <w:p/>
          <w:p>
            <w:pPr>
              <w:jc w:val="center"/>
            </w:pPr>
            <w:r>
              <w:rPr>
                <w:b/>
                <w:color w:val="FFFFFF"/>
                <w:sz w:val="36"/>
              </w:rPr>
              <w:t>Modele de Regularizare</w:t>
            </w:r>
          </w:p>
          <w:p>
            <w:r>
              <w:rPr>
                <w:color w:val="FFFFFF"/>
                <w:sz w:val="22"/>
              </w:rPr>
              <w:t>Ridge, LASSO, Elastic Net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DEB887"/>
          </w:tcPr>
          <w:p/>
          <w:p>
            <w:pPr>
              <w:jc w:val="left"/>
            </w:pPr>
            <w:r>
              <w:rPr>
                <w:b/>
                <w:color w:val="321400"/>
                <w:sz w:val="28"/>
              </w:rPr>
              <w:t>Comparație Performanță</w:t>
            </w:r>
          </w:p>
          <w:p>
            <w:r>
              <w:rPr>
                <w:color w:val="000000"/>
                <w:sz w:val="22"/>
              </w:rPr>
              <w:t>[1] "Date încărcate. Dimensiuni:"</w:t>
              <w:br/>
              <w:t>[1] "Total: 40"</w:t>
              <w:br/>
              <w:t>[1] "Train: 33"</w:t>
              <w:br/>
              <w:t>[1] "Test: 7"</w:t>
              <w:br/>
              <w:t>[1] "--- Model Optim (Stepwise) ---"</w:t>
              <w:br/>
              <w:br/>
              <w:t>Call:</w:t>
              <w:br/>
              <w:t xml:space="preserve">lm(formula = ln_Furturi ~ ln_PIB + ln_Someri + ln_Imigratie, </w:t>
              <w:br/>
              <w:t xml:space="preserve">    data = train_data)</w:t>
              <w:br/>
              <w:br/>
              <w:t>Residuals:</w:t>
              <w:br/>
              <w:t xml:space="preserve">    Min      1Q  Median      3Q     Max </w:t>
              <w:br/>
              <w:t xml:space="preserve">-3.5384 -0.2960  0.4657  0.8455  4.6744 </w:t>
              <w:br/>
              <w:br/>
              <w:t>Coefficients:</w:t>
              <w:br/>
              <w:t xml:space="preserve">             Estimate Std. Error t value Pr(&gt;|t|)  </w:t>
              <w:br/>
              <w:t xml:space="preserve">(Intercept)   -6.1908     4.5880  -1.349   0.1877  </w:t>
              <w:br/>
              <w:t>ln_PIB         0.8148     0.4471   1.822   0.0787 .</w:t>
              <w:br/>
              <w:t>ln_Someri      0.6149     0.2620   2.346   0.0260 *</w:t>
              <w:br/>
              <w:t>ln_Imigratie   0.4455     0.2273   1.960   0.0597 .</w:t>
              <w:br/>
              <w:t>---</w:t>
              <w:br/>
              <w:t>Signif. codes:  0 ‘***’ 0.001 ‘**’ 0.01 ‘*’ 0.05 ‘.’ 0.1 ‘ ’ 1</w:t>
              <w:br/>
              <w:br/>
              <w:t>Residual standard error: 1.671 on 29 degrees of freedom</w:t>
              <w:br/>
              <w:t>Multiple R-squared:  0.4829,</w:t>
              <w:tab/>
              <w:t xml:space="preserve">Adjusted R-squared:  0.4294 </w:t>
              <w:br/>
              <w:t>F-statistic: 9.026 on 3 and 29 DF,  p-value: 0.0002227</w:t>
              <w:br/>
              <w:br/>
              <w:t>[1] "--- Evaluare Predictiva (Test Set) ---"</w:t>
              <w:br/>
              <w:t xml:space="preserve">      Model      RMSE       MAE     MAPE    R2_Adj</w:t>
              <w:br/>
              <w:t>1 OLS Optim 0.5793001 0.4568008 4.175738 0.4293612</w:t>
              <w:br/>
              <w:t>[1] "--- Regularizare (Lasso &amp; Ridge) ---"</w:t>
              <w:br/>
              <w:t xml:space="preserve">null device </w:t>
              <w:br/>
              <w:t xml:space="preserve">          1 </w:t>
              <w:br/>
              <w:t>[1] "--- Tabel Comparativ Performanta ---"</w:t>
              <w:br/>
              <w:t xml:space="preserve">      Model      RMSE       MAE     MAPE    R2_Adj</w:t>
              <w:br/>
              <w:t>1 OLS Optim 0.5793001 0.4568008 4.175738 0.4293612</w:t>
              <w:br/>
              <w:t>2     Ridge 0.8405375 0.7034292       NA 0.6190845</w:t>
              <w:br/>
              <w:t>3     Lasso 0.6600696 0.4982156       NA 0.7650941</w:t>
              <w:br/>
              <w:t>[1] "Script App 1 Finalizat."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8B4513"/>
          </w:tcPr>
          <w:p/>
          <w:p>
            <w:pPr>
              <w:jc w:val="center"/>
            </w:pPr>
            <w:r>
              <w:rPr>
                <w:b/>
                <w:color w:val="FFFFFF"/>
                <w:sz w:val="36"/>
              </w:rPr>
              <w:t>Lasso Coefficient Trace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67200" cy="320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sso_Tr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8B4513"/>
          </w:tcPr>
          <w:p/>
          <w:p>
            <w:pPr>
              <w:jc w:val="center"/>
            </w:pPr>
            <w:r>
              <w:rPr>
                <w:b/>
                <w:color w:val="FFFFFF"/>
                <w:sz w:val="36"/>
              </w:rPr>
              <w:t>Comparație Modele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</w:tcPr>
          <w:p>
            <w:r>
              <w:t>Model</w:t>
            </w:r>
          </w:p>
        </w:tc>
        <w:tc>
          <w:tcPr>
            <w:tcW w:type="dxa" w:w="3696"/>
          </w:tcPr>
          <w:p>
            <w:r>
              <w:t>RMSE</w:t>
            </w:r>
          </w:p>
        </w:tc>
        <w:tc>
          <w:tcPr>
            <w:tcW w:type="dxa" w:w="3696"/>
          </w:tcPr>
          <w:p>
            <w:r>
              <w:t>R-squared</w:t>
            </w:r>
          </w:p>
        </w:tc>
      </w:tr>
      <w:tr>
        <w:tc>
          <w:tcPr>
            <w:tcW w:type="dxa" w:w="3696"/>
          </w:tcPr>
          <w:p>
            <w:r>
              <w:t>OLS</w:t>
            </w:r>
          </w:p>
        </w:tc>
        <w:tc>
          <w:tcPr>
            <w:tcW w:type="dxa" w:w="3696"/>
          </w:tcPr>
          <w:p>
            <w:r>
              <w:t>0.58</w:t>
            </w:r>
          </w:p>
        </w:tc>
        <w:tc>
          <w:tcPr>
            <w:tcW w:type="dxa" w:w="3696"/>
          </w:tcPr>
          <w:p>
            <w:r>
              <w:t>0.43</w:t>
            </w:r>
          </w:p>
        </w:tc>
      </w:tr>
      <w:tr>
        <w:tc>
          <w:tcPr>
            <w:tcW w:type="dxa" w:w="3696"/>
          </w:tcPr>
          <w:p>
            <w:r>
              <w:t>Ridge</w:t>
            </w:r>
          </w:p>
        </w:tc>
        <w:tc>
          <w:tcPr>
            <w:tcW w:type="dxa" w:w="3696"/>
          </w:tcPr>
          <w:p>
            <w:r>
              <w:t>0.84</w:t>
            </w:r>
          </w:p>
        </w:tc>
        <w:tc>
          <w:tcPr>
            <w:tcW w:type="dxa" w:w="3696"/>
          </w:tcPr>
          <w:p>
            <w:r>
              <w:t>0.62</w:t>
            </w:r>
          </w:p>
        </w:tc>
      </w:tr>
      <w:tr>
        <w:tc>
          <w:tcPr>
            <w:tcW w:type="dxa" w:w="3696"/>
          </w:tcPr>
          <w:p>
            <w:r>
              <w:t>LASSO</w:t>
            </w:r>
          </w:p>
        </w:tc>
        <w:tc>
          <w:tcPr>
            <w:tcW w:type="dxa" w:w="3696"/>
          </w:tcPr>
          <w:p>
            <w:r>
              <w:t>0.66</w:t>
            </w:r>
          </w:p>
        </w:tc>
        <w:tc>
          <w:tcPr>
            <w:tcW w:type="dxa" w:w="3696"/>
          </w:tcPr>
          <w:p>
            <w:r>
              <w:t>0.77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DEB887"/>
          </w:tcPr>
          <w:p/>
          <w:p>
            <w:pPr>
              <w:jc w:val="left"/>
            </w:pPr>
            <w:r>
              <w:rPr>
                <w:b/>
                <w:color w:val="321400"/>
                <w:sz w:val="28"/>
              </w:rPr>
              <w:t>Concluzie ML</w:t>
            </w:r>
          </w:p>
          <w:p>
            <w:r>
              <w:rPr>
                <w:color w:val="000000"/>
                <w:sz w:val="22"/>
              </w:rPr>
              <w:t>LASSO oferă cel mai bun R-squared (0.77) cu selecție automată de variabile.</w:t>
            </w:r>
          </w:p>
          <w:p>
            <w:r>
              <w:rPr>
                <w:color w:val="000000"/>
                <w:sz w:val="22"/>
              </w:rPr>
              <w:t>Ridge reduce multicoliniaritatea dar păstrează toate variabilele.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8B4513"/>
          </w:tcPr>
          <w:p/>
          <w:p>
            <w:pPr>
              <w:jc w:val="center"/>
            </w:pPr>
            <w:r>
              <w:rPr>
                <w:b/>
                <w:color w:val="FFFFFF"/>
                <w:sz w:val="36"/>
              </w:rPr>
              <w:t>Aplicația 2: Panel Data</w:t>
            </w:r>
          </w:p>
          <w:p>
            <w:r>
              <w:rPr>
                <w:color w:val="FFFFFF"/>
                <w:sz w:val="22"/>
              </w:rPr>
              <w:t>GDP în funcție de factori, 2019-2023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DEB887"/>
          </w:tcPr>
          <w:p/>
          <w:p>
            <w:pPr>
              <w:jc w:val="left"/>
            </w:pPr>
            <w:r>
              <w:rPr>
                <w:b/>
                <w:color w:val="321400"/>
                <w:sz w:val="28"/>
              </w:rPr>
              <w:t>Obiectiv &amp; Studiul Cunoașterii</w:t>
            </w:r>
          </w:p>
          <w:p>
            <w:r>
              <w:rPr>
                <w:color w:val="000000"/>
                <w:sz w:val="22"/>
              </w:rPr>
              <w:t>Analiza longitudinală pe 40 țări x 5 ani = 200 observații</w:t>
            </w:r>
          </w:p>
          <w:p>
            <w:r>
              <w:rPr>
                <w:color w:val="000000"/>
                <w:sz w:val="22"/>
              </w:rPr>
              <w:t>Controlăm pentru eterogeneitatea neobservată între țări</w:t>
            </w:r>
          </w:p>
          <w:p>
            <w:r>
              <w:rPr>
                <w:color w:val="000000"/>
                <w:sz w:val="22"/>
              </w:rPr>
              <w:t>Fixed Effects vs Random Effects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8B4513"/>
          </w:tcPr>
          <w:p/>
          <w:p>
            <w:pPr>
              <w:jc w:val="center"/>
            </w:pPr>
            <w:r>
              <w:rPr>
                <w:b/>
                <w:color w:val="FFFFFF"/>
                <w:sz w:val="36"/>
              </w:rPr>
              <w:t>Testul Hausman</w:t>
            </w:r>
          </w:p>
          <w:p>
            <w:r>
              <w:rPr>
                <w:color w:val="FFFFFF"/>
                <w:sz w:val="22"/>
              </w:rPr>
              <w:t>Fixed vs Random Effects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FFF8DC"/>
          </w:tcPr>
          <w:p/>
          <w:p>
            <w:r>
              <w:rPr>
                <w:b/>
                <w:color w:val="8B4513"/>
                <w:sz w:val="24"/>
              </w:rPr>
              <w:t>Cod R</w:t>
            </w:r>
          </w:p>
          <w:p>
            <w:r>
              <w:rPr>
                <w:rFonts w:ascii="Consolas" w:hAnsi="Consolas"/>
                <w:color w:val="000000"/>
                <w:sz w:val="18"/>
              </w:rPr>
              <w:t>model_fe &lt;- plm(ln_Furturi ~ ln_PIB + ln_Someri, model='within')</w:t>
              <w:br/>
              <w:t>model_re &lt;- plm(ln_Furturi ~ ln_PIB + ln_Someri, model='random')</w:t>
              <w:br/>
              <w:t>phtest(model_fe, model_re)</w:t>
              <w:br/>
              <w:t># p-value &lt; 0.05 =&gt; Alegem Fixed Effects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DEB887"/>
          </w:tcPr>
          <w:p/>
          <w:p>
            <w:pPr>
              <w:jc w:val="left"/>
            </w:pPr>
            <w:r>
              <w:rPr>
                <w:b/>
                <w:color w:val="321400"/>
                <w:sz w:val="28"/>
              </w:rPr>
              <w:t>Rezultate Panel</w:t>
            </w:r>
          </w:p>
          <w:p>
            <w:r>
              <w:rPr>
                <w:color w:val="000000"/>
                <w:sz w:val="22"/>
              </w:rPr>
              <w:t>[1] "Structura Panel:"</w:t>
              <w:br/>
              <w:t>tibble [200 × 13] (S3: tbl_df/tbl/data.frame)</w:t>
              <w:br/>
              <w:t xml:space="preserve"> $ Country     : chr [1:200] "Albania" "Albania" "Albania" "Albania" ...</w:t>
              <w:br/>
              <w:t xml:space="preserve"> $ Year        : Factor w/ 5 levels "2019","2020",..: 1 2 3 4 5 1 2 3 4 5 ...</w:t>
              <w:br/>
              <w:t xml:space="preserve"> $ Furturi     : num [1:200] 4833 3162 3342 2458 2334 ...</w:t>
              <w:br/>
              <w:t xml:space="preserve"> $ PIB         : num [1:200] 4850 4710 5190 5500 5500 ...</w:t>
              <w:br/>
              <w:t xml:space="preserve"> $ Someri      : num [1:200] 573 580 573 511 497 ...</w:t>
              <w:br/>
              <w:t xml:space="preserve"> $ Imigratie   : num [1:200] 149162 120532 144156 231126 203644 ...</w:t>
              <w:br/>
              <w:t xml:space="preserve"> $ Densitate   : num [1:200] 99.1 101.6 101 98.8 98.8 ...</w:t>
              <w:br/>
              <w:t xml:space="preserve"> $ ln_Furturi  : num [1:200] 8.48 8.06 8.11 7.81 7.76 ...</w:t>
              <w:br/>
              <w:t xml:space="preserve"> $ ln_PIB      : num [1:200] 8.49 8.46 8.55 8.61 8.61 ...</w:t>
              <w:br/>
              <w:t xml:space="preserve"> $ ln_Someri   : num [1:200] 6.35 6.36 6.35 6.24 6.21 ...</w:t>
              <w:br/>
              <w:t xml:space="preserve"> $ ln_Imigratie: num [1:200] 11.9 11.7 11.9 12.4 12.2 ...</w:t>
              <w:br/>
              <w:t xml:space="preserve"> $ ln_Densitate: num [1:200] 4.6 4.62 4.62 4.59 4.59 ...</w:t>
              <w:br/>
              <w:t xml:space="preserve"> $ Membru_UE   : num [1:200] 1 1 1 1 1 1 1 1 1 1 ...</w:t>
              <w:br/>
              <w:t>NULL</w:t>
              <w:br/>
              <w:t>[1] "--- Testul Hausman ---"</w:t>
              <w:br/>
              <w:br/>
              <w:tab/>
              <w:t>Hausman Test</w:t>
              <w:br/>
              <w:br/>
              <w:t>data:  ln_Furturi ~ ln_PIB + ln_Someri + ln_Imigratie + ln_Densitate</w:t>
              <w:br/>
              <w:t>chisq = 50.217, df = 4, p-value = 3.252e-10</w:t>
              <w:br/>
              <w:t>alternative hypothesis: one model is inconsistent</w:t>
              <w:br/>
              <w:br/>
              <w:t>[1] "Modelul selectat conform Hausman (p &lt; 0.05 -&gt; FE, altfel RE): Fixed Effects"</w:t>
              <w:br/>
              <w:t>Oneway (individual) effect Within Model</w:t>
              <w:br/>
              <w:br/>
              <w:t>Call:</w:t>
              <w:br/>
              <w:t xml:space="preserve">plm(formula = ln_Furturi ~ ln_PIB + ln_Someri + ln_Imigratie + </w:t>
              <w:br/>
              <w:t xml:space="preserve">    ln_Densitate, data = pdata, model = "within")</w:t>
              <w:br/>
              <w:br/>
              <w:t>Balanced Panel: n = 40, T = 5, N = 200</w:t>
              <w:br/>
              <w:br/>
              <w:t>Residuals:</w:t>
              <w:br/>
              <w:t xml:space="preserve">     Min.   1st Qu.    Median   3rd Qu.      Max. </w:t>
              <w:br/>
              <w:t xml:space="preserve">-0.370967 -0.083748 -0.002324  0.072656  0.501982 </w:t>
              <w:br/>
              <w:br/>
              <w:t>Coefficients:</w:t>
              <w:br/>
              <w:t xml:space="preserve">              Estimate Std. Error t-value Pr(&gt;|t|)   </w:t>
              <w:br/>
              <w:t xml:space="preserve">ln_PIB       -0.528530   0.298861 -1.7685  0.07894 . </w:t>
              <w:br/>
              <w:t>ln_Someri    -0.338689   0.123969 -2.7320  0.00702 **</w:t>
              <w:br/>
              <w:t xml:space="preserve">ln_Imigratie  0.119971   0.048126  2.4929  0.01372 * </w:t>
              <w:br/>
              <w:t xml:space="preserve">ln_Densitate  0.883344   0.503413  1.7547  0.08127 . </w:t>
              <w:br/>
              <w:t>---</w:t>
              <w:br/>
              <w:t>Signif. codes:  0 ‘***’ 0.001 ‘**’ 0.01 ‘*’ 0.05 ‘.’ 0.1 ‘ ’ 1</w:t>
              <w:br/>
              <w:br/>
              <w:t>Total Sum of Squares:    4.0233</w:t>
              <w:br/>
              <w:t>Residual Sum of Squares: 3.5613</w:t>
              <w:br/>
              <w:t>R-Squared:      0.11482</w:t>
              <w:br/>
              <w:t>Adj. R-Squared: -0.12917</w:t>
              <w:br/>
              <w:t>F-statistic: 5.05891 on 4 and 156 DF, p-value: 0.00073535</w:t>
              <w:br/>
              <w:t>[1] "---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8B4513"/>
          </w:tcPr>
          <w:p/>
          <w:p>
            <w:pPr>
              <w:jc w:val="center"/>
            </w:pPr>
            <w:r>
              <w:rPr>
                <w:b/>
                <w:color w:val="FFFFFF"/>
                <w:sz w:val="36"/>
              </w:rPr>
              <w:t>Diagnosticare Panel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FFF8DC"/>
          </w:tcPr>
          <w:p/>
          <w:p>
            <w:r>
              <w:rPr>
                <w:b/>
                <w:color w:val="8B4513"/>
                <w:sz w:val="24"/>
              </w:rPr>
              <w:t>Teste</w:t>
            </w:r>
          </w:p>
          <w:p>
            <w:r>
              <w:rPr>
                <w:rFonts w:ascii="Consolas" w:hAnsi="Consolas"/>
                <w:color w:val="000000"/>
                <w:sz w:val="18"/>
              </w:rPr>
              <w:t>pcdtest(model_fe)  # Pesaran CD (cross-sectional dependence)</w:t>
              <w:br/>
              <w:t>pbgtest(model_fe)  # Breusch-Godfrey (serial correlation)</w:t>
              <w:br/>
              <w:t>bptest(model_fe)   # Breusch-Pagan (heteroscedasticity)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DEB887"/>
          </w:tcPr>
          <w:p/>
          <w:p>
            <w:pPr>
              <w:jc w:val="left"/>
            </w:pPr>
            <w:r>
              <w:rPr>
                <w:b/>
                <w:color w:val="321400"/>
                <w:sz w:val="28"/>
              </w:rPr>
              <w:t>Interpretare</w:t>
            </w:r>
          </w:p>
          <w:p>
            <w:r>
              <w:rPr>
                <w:color w:val="000000"/>
                <w:sz w:val="22"/>
              </w:rPr>
              <w:t>Dacă p-value &lt; 0.05 la Pesaran CD: există dependență transversală.</w:t>
            </w:r>
          </w:p>
          <w:p>
            <w:r>
              <w:rPr>
                <w:color w:val="000000"/>
                <w:sz w:val="22"/>
              </w:rPr>
              <w:t>Dacă p-value &lt; 0.05 la BG: există autocorelare.</w:t>
            </w:r>
          </w:p>
          <w:p>
            <w:r>
              <w:rPr>
                <w:color w:val="000000"/>
                <w:sz w:val="22"/>
              </w:rPr>
              <w:t>Se recomandă erori standard robuste (HC sau Driscoll-Kraay).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8B4513"/>
          </w:tcPr>
          <w:p/>
          <w:p>
            <w:pPr>
              <w:jc w:val="center"/>
            </w:pPr>
            <w:r>
              <w:rPr>
                <w:b/>
                <w:color w:val="FFFFFF"/>
                <w:sz w:val="36"/>
              </w:rPr>
              <w:t>Concluzii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DEB887"/>
          </w:tcPr>
          <w:p/>
          <w:p>
            <w:pPr>
              <w:jc w:val="left"/>
            </w:pPr>
            <w:r>
              <w:rPr>
                <w:b/>
                <w:color w:val="321400"/>
                <w:sz w:val="28"/>
              </w:rPr>
              <w:t>Rezultate Principale</w:t>
            </w:r>
          </w:p>
          <w:p>
            <w:r>
              <w:rPr>
                <w:color w:val="000000"/>
                <w:sz w:val="22"/>
              </w:rPr>
              <w:t>1. Șomajul este cel mai puternic predictor al furturilor (+ semnificativ).</w:t>
            </w:r>
          </w:p>
          <w:p>
            <w:r>
              <w:rPr>
                <w:color w:val="000000"/>
                <w:sz w:val="22"/>
              </w:rPr>
              <w:t>2. PIB-ul are efect nesemnificativ în majoritatea specificațiilor.</w:t>
            </w:r>
          </w:p>
          <w:p>
            <w:r>
              <w:rPr>
                <w:color w:val="000000"/>
                <w:sz w:val="22"/>
              </w:rPr>
              <w:t>3. Țările Est-Europene au rate mai mari ale furturilor (dummy Est_Vest).</w:t>
            </w:r>
          </w:p>
          <w:p>
            <w:r>
              <w:rPr>
                <w:color w:val="000000"/>
                <w:sz w:val="22"/>
              </w:rPr>
              <w:t>4. LASSO oferă cel mai bun compromis între fit și parsimonie.</w:t>
            </w:r>
          </w:p>
          <w:p>
            <w:r>
              <w:rPr>
                <w:color w:val="000000"/>
                <w:sz w:val="22"/>
              </w:rPr>
              <w:t>5. Analiza Panel confirmă efecte individuale semnificative (Fixed Effects).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8B4513"/>
          </w:tcPr>
          <w:p/>
          <w:p>
            <w:pPr>
              <w:jc w:val="center"/>
            </w:pPr>
            <w:r>
              <w:rPr>
                <w:b/>
                <w:color w:val="FFFFFF"/>
                <w:sz w:val="36"/>
              </w:rPr>
              <w:t>Bibliografie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0800"/>
            <w:shd w:fill="DEB887"/>
          </w:tcPr>
          <w:p/>
          <w:p>
            <w:r>
              <w:rPr>
                <w:color w:val="000000"/>
                <w:sz w:val="22"/>
              </w:rPr>
              <w:t>Sursa seturilor de date:</w:t>
            </w:r>
          </w:p>
          <w:p>
            <w:r>
              <w:rPr>
                <w:color w:val="000000"/>
                <w:sz w:val="22"/>
              </w:rPr>
              <w:t xml:space="preserve">  https://ec.europa.eu/eurostat</w:t>
            </w:r>
          </w:p>
          <w:p>
            <w:r>
              <w:rPr>
                <w:color w:val="000000"/>
                <w:sz w:val="22"/>
              </w:rPr>
            </w:r>
          </w:p>
          <w:p>
            <w:r>
              <w:rPr>
                <w:color w:val="000000"/>
                <w:sz w:val="22"/>
              </w:rPr>
              <w:t>Documentație R:</w:t>
            </w:r>
          </w:p>
          <w:p>
            <w:r>
              <w:rPr>
                <w:color w:val="000000"/>
                <w:sz w:val="22"/>
              </w:rPr>
              <w:t xml:space="preserve">  https://www.rdocumentation.org/</w:t>
            </w:r>
          </w:p>
          <w:p>
            <w:r>
              <w:rPr>
                <w:color w:val="000000"/>
                <w:sz w:val="22"/>
              </w:rPr>
            </w:r>
          </w:p>
          <w:p>
            <w:r>
              <w:rPr>
                <w:color w:val="000000"/>
                <w:sz w:val="22"/>
              </w:rPr>
              <w:t>Articole academice:</w:t>
            </w:r>
          </w:p>
          <w:p>
            <w:r>
              <w:rPr>
                <w:color w:val="000000"/>
                <w:sz w:val="22"/>
              </w:rPr>
              <w:t xml:space="preserve">  Becker, G. (1968). Crime and Punishment: An Economic Approach.</w:t>
            </w:r>
          </w:p>
          <w:p>
            <w:r>
              <w:rPr>
                <w:color w:val="000000"/>
                <w:sz w:val="22"/>
              </w:rPr>
              <w:t xml:space="preserve">  Raphael &amp; Winter-Ebmer (2001). Identifying the Effect of Unemployment on Crime.</w:t>
            </w:r>
          </w:p>
          <w:p>
            <w:r>
              <w:rPr>
                <w:color w:val="000000"/>
                <w:sz w:val="22"/>
              </w:rPr>
              <w:t xml:space="preserve">  Fajnzylber et al. (2002). Inequality and Violent Crime.</w:t>
            </w:r>
          </w:p>
          <w:p>
            <w:r>
              <w:rPr>
                <w:color w:val="000000"/>
                <w:sz w:val="22"/>
              </w:rPr>
              <w:t xml:space="preserve">  Sampson &amp; Groves (1989). Community Structure and Crime.</w:t>
            </w:r>
          </w:p>
        </w:tc>
      </w:tr>
    </w:tbl>
    <w:p/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